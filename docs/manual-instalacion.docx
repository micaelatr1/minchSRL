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17AF5" w14:textId="77777777" w:rsidR="003E57B7" w:rsidRDefault="003E57B7">
      <w:bookmarkStart w:id="0" w:name="_Hlk234286824"/>
    </w:p>
    <w:p w14:paraId="1CB6C014" w14:textId="77777777" w:rsidR="003E57B7" w:rsidRDefault="003E57B7"/>
    <w:p w14:paraId="29F38626" w14:textId="77777777" w:rsidR="003E57B7" w:rsidRDefault="003E57B7"/>
    <w:p w14:paraId="7E6E3332" w14:textId="77777777" w:rsidR="003E57B7" w:rsidRDefault="003E57B7"/>
    <w:p w14:paraId="64AF0BBC" w14:textId="77777777" w:rsidR="003E57B7" w:rsidRPr="000F5149" w:rsidRDefault="00272207">
      <w:pPr>
        <w:jc w:val="center"/>
        <w:rPr>
          <w:lang w:val="es-ES"/>
        </w:rPr>
      </w:pPr>
      <w:r w:rsidRPr="000F5149">
        <w:rPr>
          <w:b/>
          <w:color w:val="003366"/>
          <w:sz w:val="52"/>
          <w:lang w:val="es-ES"/>
        </w:rPr>
        <w:t>MINCH SRL.</w:t>
      </w:r>
    </w:p>
    <w:p w14:paraId="2A620DD4" w14:textId="77777777" w:rsidR="003E57B7" w:rsidRPr="000F5149" w:rsidRDefault="00272207">
      <w:pPr>
        <w:jc w:val="center"/>
        <w:rPr>
          <w:lang w:val="es-ES"/>
        </w:rPr>
      </w:pPr>
      <w:r w:rsidRPr="000F5149">
        <w:rPr>
          <w:color w:val="003366"/>
          <w:sz w:val="28"/>
          <w:lang w:val="es-ES"/>
        </w:rPr>
        <w:t>Sistema de Información Contable</w:t>
      </w:r>
    </w:p>
    <w:p w14:paraId="0EB95263" w14:textId="77777777" w:rsidR="003E57B7" w:rsidRPr="000F5149" w:rsidRDefault="00272207">
      <w:pPr>
        <w:jc w:val="center"/>
        <w:rPr>
          <w:lang w:val="es-ES"/>
        </w:rPr>
      </w:pPr>
      <w:r w:rsidRPr="000F5149">
        <w:rPr>
          <w:b/>
          <w:color w:val="003366"/>
          <w:sz w:val="44"/>
          <w:lang w:val="es-ES"/>
        </w:rPr>
        <w:t>SIC-MINCH</w:t>
      </w:r>
    </w:p>
    <w:p w14:paraId="769A67AB" w14:textId="77777777" w:rsidR="003E57B7" w:rsidRPr="000F5149" w:rsidRDefault="003E57B7">
      <w:pPr>
        <w:rPr>
          <w:lang w:val="es-ES"/>
        </w:rPr>
      </w:pPr>
    </w:p>
    <w:p w14:paraId="1C8804CF" w14:textId="77777777" w:rsidR="003E57B7" w:rsidRPr="000F5149" w:rsidRDefault="00272207">
      <w:pPr>
        <w:jc w:val="center"/>
        <w:rPr>
          <w:lang w:val="es-ES"/>
        </w:rPr>
      </w:pPr>
      <w:r w:rsidRPr="000F5149">
        <w:rPr>
          <w:b/>
          <w:sz w:val="36"/>
          <w:lang w:val="es-ES"/>
        </w:rPr>
        <w:t>Manual de Instalación y Despliegue</w:t>
      </w:r>
    </w:p>
    <w:p w14:paraId="292D2C14" w14:textId="77777777" w:rsidR="003E57B7" w:rsidRPr="000F5149" w:rsidRDefault="003E57B7">
      <w:pPr>
        <w:rPr>
          <w:lang w:val="es-ES"/>
        </w:rPr>
      </w:pPr>
    </w:p>
    <w:p w14:paraId="4500BB8E" w14:textId="77777777" w:rsidR="003E57B7" w:rsidRPr="000F5149" w:rsidRDefault="00272207">
      <w:pPr>
        <w:jc w:val="center"/>
        <w:rPr>
          <w:lang w:val="es-ES"/>
        </w:rPr>
      </w:pPr>
      <w:r w:rsidRPr="000F5149">
        <w:rPr>
          <w:sz w:val="26"/>
          <w:lang w:val="es-ES"/>
        </w:rPr>
        <w:t>Versión: 1.0</w:t>
      </w:r>
    </w:p>
    <w:p w14:paraId="48280A95" w14:textId="77777777" w:rsidR="003E57B7" w:rsidRPr="000F5149" w:rsidRDefault="00272207">
      <w:pPr>
        <w:jc w:val="center"/>
        <w:rPr>
          <w:lang w:val="es-ES"/>
        </w:rPr>
      </w:pPr>
      <w:r w:rsidRPr="000F5149">
        <w:rPr>
          <w:sz w:val="26"/>
          <w:lang w:val="es-ES"/>
        </w:rPr>
        <w:t>Fecha: Julio 2026</w:t>
      </w:r>
    </w:p>
    <w:p w14:paraId="432AC15B" w14:textId="26ACD010" w:rsidR="003E57B7" w:rsidRPr="000F5149" w:rsidRDefault="000F5149">
      <w:pPr>
        <w:jc w:val="center"/>
        <w:rPr>
          <w:lang w:val="es-ES"/>
        </w:rPr>
      </w:pPr>
      <w:r>
        <w:rPr>
          <w:sz w:val="26"/>
          <w:lang w:val="es-ES"/>
        </w:rPr>
        <w:t>Potosi</w:t>
      </w:r>
      <w:r w:rsidR="00272207" w:rsidRPr="000F5149">
        <w:rPr>
          <w:sz w:val="26"/>
          <w:lang w:val="es-ES"/>
        </w:rPr>
        <w:t xml:space="preserve"> - Bolivia</w:t>
      </w:r>
    </w:p>
    <w:p w14:paraId="5A48A7FC" w14:textId="77777777" w:rsidR="003E57B7" w:rsidRPr="000F5149" w:rsidRDefault="00272207">
      <w:pPr>
        <w:rPr>
          <w:lang w:val="es-ES"/>
        </w:rPr>
      </w:pPr>
      <w:r w:rsidRPr="000F5149">
        <w:rPr>
          <w:lang w:val="es-ES"/>
        </w:rPr>
        <w:br w:type="page"/>
      </w:r>
    </w:p>
    <w:p w14:paraId="0C04024A" w14:textId="77777777" w:rsidR="003E57B7" w:rsidRDefault="00272207">
      <w:pPr>
        <w:pStyle w:val="Heading1"/>
      </w:pPr>
      <w:r>
        <w:lastRenderedPageBreak/>
        <w:t>Índice General</w:t>
      </w:r>
    </w:p>
    <w:p w14:paraId="10D89392" w14:textId="77777777" w:rsidR="003E57B7" w:rsidRDefault="00272207" w:rsidP="000F5149">
      <w:pPr>
        <w:spacing w:before="40" w:after="40"/>
        <w:ind w:left="720"/>
      </w:pPr>
      <w:r>
        <w:t>1. Requisitos Previos</w:t>
      </w:r>
    </w:p>
    <w:p w14:paraId="5FA214D7" w14:textId="77777777" w:rsidR="003E57B7" w:rsidRDefault="00272207" w:rsidP="000F5149">
      <w:pPr>
        <w:spacing w:before="40" w:after="40"/>
        <w:ind w:left="720"/>
      </w:pPr>
      <w:r>
        <w:t>2. Instalación Paso a Paso</w:t>
      </w:r>
    </w:p>
    <w:p w14:paraId="68065CE9" w14:textId="77777777" w:rsidR="003E57B7" w:rsidRDefault="00272207" w:rsidP="000F5149">
      <w:pPr>
        <w:spacing w:before="40" w:after="40"/>
        <w:ind w:left="720"/>
      </w:pPr>
      <w:r>
        <w:t>3. Configuración de Seguridad</w:t>
      </w:r>
    </w:p>
    <w:p w14:paraId="57274A8F" w14:textId="77777777" w:rsidR="003E57B7" w:rsidRDefault="00272207" w:rsidP="000F5149">
      <w:pPr>
        <w:spacing w:before="40" w:after="40"/>
        <w:ind w:left="720"/>
      </w:pPr>
      <w:r>
        <w:t>4. Verificación del Despliegue</w:t>
      </w:r>
    </w:p>
    <w:p w14:paraId="196429B7" w14:textId="77777777" w:rsidR="003E57B7" w:rsidRDefault="00272207" w:rsidP="000F5149">
      <w:pPr>
        <w:spacing w:before="40" w:after="40"/>
        <w:ind w:left="720"/>
      </w:pPr>
      <w:r>
        <w:t>5. Mantenimiento</w:t>
      </w:r>
    </w:p>
    <w:p w14:paraId="69C31495" w14:textId="77777777" w:rsidR="003E57B7" w:rsidRDefault="00272207">
      <w:pPr>
        <w:pStyle w:val="Heading1"/>
      </w:pPr>
      <w:r>
        <w:t>Glosario de Términos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E57B7" w14:paraId="56ACBA41" w14:textId="77777777">
        <w:tc>
          <w:tcPr>
            <w:tcW w:w="4703" w:type="dxa"/>
            <w:shd w:val="clear" w:color="auto" w:fill="D9D9D9"/>
          </w:tcPr>
          <w:p w14:paraId="7BF98C57" w14:textId="77777777" w:rsidR="003E57B7" w:rsidRDefault="00272207">
            <w:pPr>
              <w:jc w:val="center"/>
            </w:pPr>
            <w:r>
              <w:rPr>
                <w:b/>
                <w:sz w:val="18"/>
              </w:rPr>
              <w:t>Término</w:t>
            </w:r>
          </w:p>
        </w:tc>
        <w:tc>
          <w:tcPr>
            <w:tcW w:w="4703" w:type="dxa"/>
            <w:shd w:val="clear" w:color="auto" w:fill="D9D9D9"/>
          </w:tcPr>
          <w:p w14:paraId="2F89DB3F" w14:textId="77777777" w:rsidR="003E57B7" w:rsidRDefault="00272207">
            <w:pPr>
              <w:jc w:val="center"/>
            </w:pPr>
            <w:r>
              <w:rPr>
                <w:b/>
                <w:sz w:val="18"/>
              </w:rPr>
              <w:t>Definición</w:t>
            </w:r>
          </w:p>
        </w:tc>
      </w:tr>
      <w:tr w:rsidR="003E57B7" w:rsidRPr="000F5149" w14:paraId="54C13712" w14:textId="77777777">
        <w:tc>
          <w:tcPr>
            <w:tcW w:w="4703" w:type="dxa"/>
          </w:tcPr>
          <w:p w14:paraId="3B723C8F" w14:textId="77777777" w:rsidR="003E57B7" w:rsidRDefault="00272207">
            <w:r>
              <w:rPr>
                <w:sz w:val="18"/>
              </w:rPr>
              <w:t>Servidor</w:t>
            </w:r>
          </w:p>
        </w:tc>
        <w:tc>
          <w:tcPr>
            <w:tcW w:w="4703" w:type="dxa"/>
          </w:tcPr>
          <w:p w14:paraId="288A17D6" w14:textId="77777777" w:rsidR="003E57B7" w:rsidRPr="000F5149" w:rsidRDefault="00272207">
            <w:pPr>
              <w:rPr>
                <w:lang w:val="es-ES"/>
              </w:rPr>
            </w:pPr>
            <w:r w:rsidRPr="000F5149">
              <w:rPr>
                <w:sz w:val="18"/>
                <w:lang w:val="es-ES"/>
              </w:rPr>
              <w:t>Computadora donde se instala el sistema para que otros usuarios puedan acceder</w:t>
            </w:r>
          </w:p>
        </w:tc>
      </w:tr>
      <w:tr w:rsidR="003E57B7" w:rsidRPr="000F5149" w14:paraId="7B322A89" w14:textId="77777777">
        <w:tc>
          <w:tcPr>
            <w:tcW w:w="4703" w:type="dxa"/>
          </w:tcPr>
          <w:p w14:paraId="136A8E93" w14:textId="77777777" w:rsidR="003E57B7" w:rsidRDefault="00272207">
            <w:r>
              <w:rPr>
                <w:sz w:val="18"/>
              </w:rPr>
              <w:t>Base de Datos</w:t>
            </w:r>
          </w:p>
        </w:tc>
        <w:tc>
          <w:tcPr>
            <w:tcW w:w="4703" w:type="dxa"/>
          </w:tcPr>
          <w:p w14:paraId="79EC597E" w14:textId="77777777" w:rsidR="003E57B7" w:rsidRPr="000F5149" w:rsidRDefault="00272207">
            <w:pPr>
              <w:rPr>
                <w:lang w:val="es-ES"/>
              </w:rPr>
            </w:pPr>
            <w:r w:rsidRPr="000F5149">
              <w:rPr>
                <w:sz w:val="18"/>
                <w:lang w:val="es-ES"/>
              </w:rPr>
              <w:t>Lugar donde se almacena toda la información del sistema</w:t>
            </w:r>
          </w:p>
        </w:tc>
      </w:tr>
      <w:tr w:rsidR="003E57B7" w:rsidRPr="000F5149" w14:paraId="4BF6E696" w14:textId="77777777">
        <w:tc>
          <w:tcPr>
            <w:tcW w:w="4703" w:type="dxa"/>
          </w:tcPr>
          <w:p w14:paraId="4E96BC09" w14:textId="77777777" w:rsidR="003E57B7" w:rsidRDefault="00272207">
            <w:r>
              <w:rPr>
                <w:sz w:val="18"/>
              </w:rPr>
              <w:t>SSL</w:t>
            </w:r>
          </w:p>
        </w:tc>
        <w:tc>
          <w:tcPr>
            <w:tcW w:w="4703" w:type="dxa"/>
          </w:tcPr>
          <w:p w14:paraId="07B87F43" w14:textId="77777777" w:rsidR="003E57B7" w:rsidRPr="000F5149" w:rsidRDefault="00272207">
            <w:pPr>
              <w:rPr>
                <w:lang w:val="es-ES"/>
              </w:rPr>
            </w:pPr>
            <w:r w:rsidRPr="000F5149">
              <w:rPr>
                <w:sz w:val="18"/>
                <w:lang w:val="es-ES"/>
              </w:rPr>
              <w:t>Certificado de seguridad para que la conexión sea segura (https)</w:t>
            </w:r>
          </w:p>
        </w:tc>
      </w:tr>
      <w:tr w:rsidR="003E57B7" w:rsidRPr="000F5149" w14:paraId="47DA074C" w14:textId="77777777">
        <w:tc>
          <w:tcPr>
            <w:tcW w:w="4703" w:type="dxa"/>
          </w:tcPr>
          <w:p w14:paraId="59F8D9A3" w14:textId="77777777" w:rsidR="003E57B7" w:rsidRDefault="00272207">
            <w:r>
              <w:rPr>
                <w:sz w:val="18"/>
              </w:rPr>
              <w:t>Firewall</w:t>
            </w:r>
          </w:p>
        </w:tc>
        <w:tc>
          <w:tcPr>
            <w:tcW w:w="4703" w:type="dxa"/>
          </w:tcPr>
          <w:p w14:paraId="3AC2378E" w14:textId="77777777" w:rsidR="003E57B7" w:rsidRPr="000F5149" w:rsidRDefault="00272207">
            <w:pPr>
              <w:rPr>
                <w:lang w:val="es-ES"/>
              </w:rPr>
            </w:pPr>
            <w:r w:rsidRPr="000F5149">
              <w:rPr>
                <w:sz w:val="18"/>
                <w:lang w:val="es-ES"/>
              </w:rPr>
              <w:t>Barre</w:t>
            </w:r>
            <w:r w:rsidRPr="000F5149">
              <w:rPr>
                <w:sz w:val="18"/>
                <w:lang w:val="es-ES"/>
              </w:rPr>
              <w:t>ra de seguridad que controla el tráfico de red</w:t>
            </w:r>
          </w:p>
        </w:tc>
      </w:tr>
      <w:tr w:rsidR="003E57B7" w:rsidRPr="000F5149" w14:paraId="0B6B988D" w14:textId="77777777">
        <w:tc>
          <w:tcPr>
            <w:tcW w:w="4703" w:type="dxa"/>
          </w:tcPr>
          <w:p w14:paraId="1256B7BE" w14:textId="77777777" w:rsidR="003E57B7" w:rsidRDefault="00272207">
            <w:r>
              <w:rPr>
                <w:sz w:val="18"/>
              </w:rPr>
              <w:t>Migración</w:t>
            </w:r>
          </w:p>
        </w:tc>
        <w:tc>
          <w:tcPr>
            <w:tcW w:w="4703" w:type="dxa"/>
          </w:tcPr>
          <w:p w14:paraId="23D3B24A" w14:textId="77777777" w:rsidR="003E57B7" w:rsidRPr="000F5149" w:rsidRDefault="00272207">
            <w:pPr>
              <w:rPr>
                <w:lang w:val="es-ES"/>
              </w:rPr>
            </w:pPr>
            <w:r w:rsidRPr="000F5149">
              <w:rPr>
                <w:sz w:val="18"/>
                <w:lang w:val="es-ES"/>
              </w:rPr>
              <w:t>Proceso que crea las tablas necesarias en la base de datos</w:t>
            </w:r>
          </w:p>
        </w:tc>
      </w:tr>
      <w:tr w:rsidR="003E57B7" w:rsidRPr="000F5149" w14:paraId="72FDB355" w14:textId="77777777">
        <w:tc>
          <w:tcPr>
            <w:tcW w:w="4703" w:type="dxa"/>
          </w:tcPr>
          <w:p w14:paraId="39C820A1" w14:textId="77777777" w:rsidR="003E57B7" w:rsidRDefault="00272207">
            <w:r>
              <w:rPr>
                <w:sz w:val="18"/>
              </w:rPr>
              <w:t>Seeder</w:t>
            </w:r>
          </w:p>
        </w:tc>
        <w:tc>
          <w:tcPr>
            <w:tcW w:w="4703" w:type="dxa"/>
          </w:tcPr>
          <w:p w14:paraId="4D989E4C" w14:textId="77777777" w:rsidR="003E57B7" w:rsidRPr="000F5149" w:rsidRDefault="00272207">
            <w:pPr>
              <w:rPr>
                <w:lang w:val="es-ES"/>
              </w:rPr>
            </w:pPr>
            <w:r w:rsidRPr="000F5149">
              <w:rPr>
                <w:sz w:val="18"/>
                <w:lang w:val="es-ES"/>
              </w:rPr>
              <w:t>Datos de ejemplo que se cargan para probar el sistema</w:t>
            </w:r>
          </w:p>
        </w:tc>
      </w:tr>
      <w:tr w:rsidR="003E57B7" w:rsidRPr="000F5149" w14:paraId="13D46F94" w14:textId="77777777">
        <w:tc>
          <w:tcPr>
            <w:tcW w:w="4703" w:type="dxa"/>
          </w:tcPr>
          <w:p w14:paraId="09D5A909" w14:textId="77777777" w:rsidR="003E57B7" w:rsidRDefault="00272207">
            <w:r>
              <w:rPr>
                <w:sz w:val="18"/>
              </w:rPr>
              <w:t>Repositorio</w:t>
            </w:r>
          </w:p>
        </w:tc>
        <w:tc>
          <w:tcPr>
            <w:tcW w:w="4703" w:type="dxa"/>
          </w:tcPr>
          <w:p w14:paraId="64C27A23" w14:textId="77777777" w:rsidR="003E57B7" w:rsidRPr="000F5149" w:rsidRDefault="00272207">
            <w:pPr>
              <w:rPr>
                <w:lang w:val="es-ES"/>
              </w:rPr>
            </w:pPr>
            <w:r w:rsidRPr="000F5149">
              <w:rPr>
                <w:sz w:val="18"/>
                <w:lang w:val="es-ES"/>
              </w:rPr>
              <w:t>Lugar donde se almacena el código fuente del sistema (Git)</w:t>
            </w:r>
          </w:p>
        </w:tc>
      </w:tr>
      <w:tr w:rsidR="003E57B7" w:rsidRPr="000F5149" w14:paraId="04953DF6" w14:textId="77777777">
        <w:tc>
          <w:tcPr>
            <w:tcW w:w="4703" w:type="dxa"/>
          </w:tcPr>
          <w:p w14:paraId="57C93298" w14:textId="77777777" w:rsidR="003E57B7" w:rsidRDefault="00272207">
            <w:r>
              <w:rPr>
                <w:sz w:val="18"/>
              </w:rPr>
              <w:t>Variable de Entorno</w:t>
            </w:r>
          </w:p>
        </w:tc>
        <w:tc>
          <w:tcPr>
            <w:tcW w:w="4703" w:type="dxa"/>
          </w:tcPr>
          <w:p w14:paraId="5CA6C30A" w14:textId="77777777" w:rsidR="003E57B7" w:rsidRPr="000F5149" w:rsidRDefault="00272207">
            <w:pPr>
              <w:rPr>
                <w:lang w:val="es-ES"/>
              </w:rPr>
            </w:pPr>
            <w:r w:rsidRPr="000F5149">
              <w:rPr>
                <w:sz w:val="18"/>
                <w:lang w:val="es-ES"/>
              </w:rPr>
              <w:t>Configuración que el sistema necesita para funcionar (conexión a BD, correo, etc.)</w:t>
            </w:r>
          </w:p>
        </w:tc>
      </w:tr>
    </w:tbl>
    <w:p w14:paraId="248A6533" w14:textId="77777777" w:rsidR="003E57B7" w:rsidRDefault="00272207">
      <w:pPr>
        <w:pStyle w:val="Heading1"/>
      </w:pPr>
      <w:r>
        <w:t>1. Requisitos Previos</w:t>
      </w:r>
    </w:p>
    <w:p w14:paraId="6C591A89" w14:textId="77777777" w:rsidR="003E57B7" w:rsidRDefault="00272207">
      <w:pPr>
        <w:pStyle w:val="Heading2"/>
      </w:pPr>
      <w:r>
        <w:t>Hardware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E57B7" w14:paraId="7E878010" w14:textId="77777777">
        <w:tc>
          <w:tcPr>
            <w:tcW w:w="4703" w:type="dxa"/>
            <w:shd w:val="clear" w:color="auto" w:fill="D9D9D9"/>
          </w:tcPr>
          <w:p w14:paraId="315BDEC6" w14:textId="77777777" w:rsidR="003E57B7" w:rsidRDefault="00272207">
            <w:pPr>
              <w:jc w:val="center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w="4703" w:type="dxa"/>
            <w:shd w:val="clear" w:color="auto" w:fill="D9D9D9"/>
          </w:tcPr>
          <w:p w14:paraId="2C7E2613" w14:textId="77777777" w:rsidR="003E57B7" w:rsidRDefault="00272207">
            <w:pPr>
              <w:jc w:val="center"/>
            </w:pPr>
            <w:r>
              <w:rPr>
                <w:b/>
                <w:sz w:val="18"/>
              </w:rPr>
              <w:t>Mínimo</w:t>
            </w:r>
          </w:p>
        </w:tc>
      </w:tr>
      <w:tr w:rsidR="003E57B7" w14:paraId="12553D5C" w14:textId="77777777">
        <w:tc>
          <w:tcPr>
            <w:tcW w:w="4703" w:type="dxa"/>
          </w:tcPr>
          <w:p w14:paraId="2F48EBDC" w14:textId="77777777" w:rsidR="003E57B7" w:rsidRDefault="00272207">
            <w:r>
              <w:t>Procesador</w:t>
            </w:r>
          </w:p>
        </w:tc>
        <w:tc>
          <w:tcPr>
            <w:tcW w:w="4703" w:type="dxa"/>
          </w:tcPr>
          <w:p w14:paraId="1B8D2F1D" w14:textId="77777777" w:rsidR="003E57B7" w:rsidRDefault="00272207">
            <w:r>
              <w:t>2 núcleos</w:t>
            </w:r>
          </w:p>
        </w:tc>
      </w:tr>
      <w:tr w:rsidR="003E57B7" w14:paraId="1D4510EE" w14:textId="77777777">
        <w:tc>
          <w:tcPr>
            <w:tcW w:w="4703" w:type="dxa"/>
          </w:tcPr>
          <w:p w14:paraId="6B1FB362" w14:textId="77777777" w:rsidR="003E57B7" w:rsidRDefault="00272207">
            <w:r>
              <w:t>Memoria RAM</w:t>
            </w:r>
          </w:p>
        </w:tc>
        <w:tc>
          <w:tcPr>
            <w:tcW w:w="4703" w:type="dxa"/>
          </w:tcPr>
          <w:p w14:paraId="3A31A2F3" w14:textId="77777777" w:rsidR="003E57B7" w:rsidRDefault="00272207">
            <w:r>
              <w:t>4 GB</w:t>
            </w:r>
          </w:p>
        </w:tc>
      </w:tr>
      <w:tr w:rsidR="003E57B7" w14:paraId="5E511E93" w14:textId="77777777">
        <w:tc>
          <w:tcPr>
            <w:tcW w:w="4703" w:type="dxa"/>
          </w:tcPr>
          <w:p w14:paraId="7DA74D54" w14:textId="77777777" w:rsidR="003E57B7" w:rsidRDefault="00272207">
            <w:r>
              <w:t>Disco Duro</w:t>
            </w:r>
          </w:p>
        </w:tc>
        <w:tc>
          <w:tcPr>
            <w:tcW w:w="4703" w:type="dxa"/>
          </w:tcPr>
          <w:p w14:paraId="164E8BAD" w14:textId="77777777" w:rsidR="003E57B7" w:rsidRDefault="00272207">
            <w:r>
              <w:t>20 GB libres</w:t>
            </w:r>
          </w:p>
        </w:tc>
      </w:tr>
    </w:tbl>
    <w:p w14:paraId="690EC61E" w14:textId="77777777" w:rsidR="003E57B7" w:rsidRDefault="00272207">
      <w:pPr>
        <w:pStyle w:val="Heading2"/>
      </w:pPr>
      <w:r>
        <w:t>Software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E57B7" w14:paraId="5DC0DCEB" w14:textId="77777777">
        <w:tc>
          <w:tcPr>
            <w:tcW w:w="4703" w:type="dxa"/>
            <w:shd w:val="clear" w:color="auto" w:fill="D9D9D9"/>
          </w:tcPr>
          <w:p w14:paraId="76D34922" w14:textId="77777777" w:rsidR="003E57B7" w:rsidRDefault="00272207">
            <w:pPr>
              <w:jc w:val="center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w="4703" w:type="dxa"/>
            <w:shd w:val="clear" w:color="auto" w:fill="D9D9D9"/>
          </w:tcPr>
          <w:p w14:paraId="22A98E32" w14:textId="77777777" w:rsidR="003E57B7" w:rsidRDefault="00272207">
            <w:pPr>
              <w:jc w:val="center"/>
            </w:pPr>
            <w:r>
              <w:rPr>
                <w:b/>
                <w:sz w:val="18"/>
              </w:rPr>
              <w:t>Versión</w:t>
            </w:r>
          </w:p>
        </w:tc>
      </w:tr>
      <w:tr w:rsidR="003E57B7" w14:paraId="2BBE3B64" w14:textId="77777777">
        <w:tc>
          <w:tcPr>
            <w:tcW w:w="4703" w:type="dxa"/>
          </w:tcPr>
          <w:p w14:paraId="4AE80B85" w14:textId="77777777" w:rsidR="003E57B7" w:rsidRDefault="00272207">
            <w:r>
              <w:t>Sistema Operativo</w:t>
            </w:r>
          </w:p>
        </w:tc>
        <w:tc>
          <w:tcPr>
            <w:tcW w:w="4703" w:type="dxa"/>
          </w:tcPr>
          <w:p w14:paraId="430ED997" w14:textId="77777777" w:rsidR="003E57B7" w:rsidRDefault="00272207">
            <w:r>
              <w:t>Ubuntu 22.04 / Windows Server 2022</w:t>
            </w:r>
          </w:p>
        </w:tc>
      </w:tr>
      <w:tr w:rsidR="003E57B7" w14:paraId="6914F320" w14:textId="77777777">
        <w:tc>
          <w:tcPr>
            <w:tcW w:w="4703" w:type="dxa"/>
          </w:tcPr>
          <w:p w14:paraId="3BF93462" w14:textId="77777777" w:rsidR="003E57B7" w:rsidRDefault="00272207">
            <w:r>
              <w:t>PHP</w:t>
            </w:r>
          </w:p>
        </w:tc>
        <w:tc>
          <w:tcPr>
            <w:tcW w:w="4703" w:type="dxa"/>
          </w:tcPr>
          <w:p w14:paraId="625B7143" w14:textId="77777777" w:rsidR="003E57B7" w:rsidRDefault="00272207">
            <w:r>
              <w:t>8.3</w:t>
            </w:r>
          </w:p>
        </w:tc>
      </w:tr>
      <w:tr w:rsidR="003E57B7" w14:paraId="06AC06C6" w14:textId="77777777">
        <w:tc>
          <w:tcPr>
            <w:tcW w:w="4703" w:type="dxa"/>
          </w:tcPr>
          <w:p w14:paraId="63C00005" w14:textId="77777777" w:rsidR="003E57B7" w:rsidRDefault="00272207">
            <w:r>
              <w:t>MySQL</w:t>
            </w:r>
          </w:p>
        </w:tc>
        <w:tc>
          <w:tcPr>
            <w:tcW w:w="4703" w:type="dxa"/>
          </w:tcPr>
          <w:p w14:paraId="57CDA126" w14:textId="77777777" w:rsidR="003E57B7" w:rsidRDefault="00272207">
            <w:r>
              <w:t>8.0</w:t>
            </w:r>
          </w:p>
        </w:tc>
      </w:tr>
      <w:tr w:rsidR="003E57B7" w14:paraId="67D579C0" w14:textId="77777777">
        <w:tc>
          <w:tcPr>
            <w:tcW w:w="4703" w:type="dxa"/>
          </w:tcPr>
          <w:p w14:paraId="108C96DA" w14:textId="77777777" w:rsidR="003E57B7" w:rsidRDefault="00272207">
            <w:r>
              <w:t>Composer</w:t>
            </w:r>
          </w:p>
        </w:tc>
        <w:tc>
          <w:tcPr>
            <w:tcW w:w="4703" w:type="dxa"/>
          </w:tcPr>
          <w:p w14:paraId="7C83D028" w14:textId="77777777" w:rsidR="003E57B7" w:rsidRDefault="00272207">
            <w:r>
              <w:t>2.x</w:t>
            </w:r>
          </w:p>
        </w:tc>
      </w:tr>
      <w:tr w:rsidR="003E57B7" w14:paraId="7C9E9662" w14:textId="77777777">
        <w:tc>
          <w:tcPr>
            <w:tcW w:w="4703" w:type="dxa"/>
          </w:tcPr>
          <w:p w14:paraId="03ACB842" w14:textId="77777777" w:rsidR="003E57B7" w:rsidRDefault="00272207">
            <w:r>
              <w:t>Node.js</w:t>
            </w:r>
          </w:p>
        </w:tc>
        <w:tc>
          <w:tcPr>
            <w:tcW w:w="4703" w:type="dxa"/>
          </w:tcPr>
          <w:p w14:paraId="142578F9" w14:textId="77777777" w:rsidR="003E57B7" w:rsidRDefault="00272207">
            <w:r>
              <w:t>20.x</w:t>
            </w:r>
          </w:p>
        </w:tc>
      </w:tr>
      <w:tr w:rsidR="003E57B7" w14:paraId="7506D056" w14:textId="77777777">
        <w:tc>
          <w:tcPr>
            <w:tcW w:w="4703" w:type="dxa"/>
          </w:tcPr>
          <w:p w14:paraId="6AFC3B10" w14:textId="77777777" w:rsidR="003E57B7" w:rsidRDefault="00272207">
            <w:r>
              <w:t>Nginx</w:t>
            </w:r>
          </w:p>
        </w:tc>
        <w:tc>
          <w:tcPr>
            <w:tcW w:w="4703" w:type="dxa"/>
          </w:tcPr>
          <w:p w14:paraId="6972D29D" w14:textId="77777777" w:rsidR="003E57B7" w:rsidRDefault="00272207">
            <w:r>
              <w:t>Última estable</w:t>
            </w:r>
          </w:p>
        </w:tc>
      </w:tr>
    </w:tbl>
    <w:p w14:paraId="21736463" w14:textId="77777777" w:rsidR="003E57B7" w:rsidRDefault="00272207">
      <w:pPr>
        <w:pStyle w:val="Heading2"/>
      </w:pPr>
      <w:r>
        <w:t>Puertos de 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E57B7" w14:paraId="743767D9" w14:textId="77777777">
        <w:tc>
          <w:tcPr>
            <w:tcW w:w="4703" w:type="dxa"/>
            <w:shd w:val="clear" w:color="auto" w:fill="D9D9D9"/>
          </w:tcPr>
          <w:p w14:paraId="62DEE83A" w14:textId="77777777" w:rsidR="003E57B7" w:rsidRDefault="00272207">
            <w:pPr>
              <w:jc w:val="center"/>
            </w:pPr>
            <w:r>
              <w:rPr>
                <w:b/>
                <w:sz w:val="18"/>
              </w:rPr>
              <w:t>Puerto</w:t>
            </w:r>
          </w:p>
        </w:tc>
        <w:tc>
          <w:tcPr>
            <w:tcW w:w="4703" w:type="dxa"/>
            <w:shd w:val="clear" w:color="auto" w:fill="D9D9D9"/>
          </w:tcPr>
          <w:p w14:paraId="1C7FF71A" w14:textId="77777777" w:rsidR="003E57B7" w:rsidRDefault="00272207">
            <w:pPr>
              <w:jc w:val="center"/>
            </w:pPr>
            <w:r>
              <w:rPr>
                <w:b/>
                <w:sz w:val="18"/>
              </w:rPr>
              <w:t>Uso</w:t>
            </w:r>
          </w:p>
        </w:tc>
      </w:tr>
      <w:tr w:rsidR="003E57B7" w14:paraId="7DA19524" w14:textId="77777777">
        <w:tc>
          <w:tcPr>
            <w:tcW w:w="4703" w:type="dxa"/>
          </w:tcPr>
          <w:p w14:paraId="0C97F402" w14:textId="77777777" w:rsidR="003E57B7" w:rsidRDefault="00272207">
            <w:r>
              <w:t>80/443</w:t>
            </w:r>
          </w:p>
        </w:tc>
        <w:tc>
          <w:tcPr>
            <w:tcW w:w="4703" w:type="dxa"/>
          </w:tcPr>
          <w:p w14:paraId="3C78B416" w14:textId="77777777" w:rsidR="003E57B7" w:rsidRDefault="00272207">
            <w:r>
              <w:t>HTTP/HTTPS (navegador)</w:t>
            </w:r>
          </w:p>
        </w:tc>
      </w:tr>
      <w:tr w:rsidR="003E57B7" w14:paraId="06988341" w14:textId="77777777">
        <w:tc>
          <w:tcPr>
            <w:tcW w:w="4703" w:type="dxa"/>
          </w:tcPr>
          <w:p w14:paraId="3AE38E86" w14:textId="77777777" w:rsidR="003E57B7" w:rsidRDefault="00272207">
            <w:r>
              <w:t>3306</w:t>
            </w:r>
          </w:p>
        </w:tc>
        <w:tc>
          <w:tcPr>
            <w:tcW w:w="4703" w:type="dxa"/>
          </w:tcPr>
          <w:p w14:paraId="46DF7BAD" w14:textId="77777777" w:rsidR="003E57B7" w:rsidRDefault="00272207">
            <w:r>
              <w:t>MySQL (solo interno)</w:t>
            </w:r>
          </w:p>
        </w:tc>
      </w:tr>
    </w:tbl>
    <w:p w14:paraId="4884C245" w14:textId="77777777" w:rsidR="003E57B7" w:rsidRDefault="00272207">
      <w:pPr>
        <w:pStyle w:val="Heading1"/>
      </w:pPr>
      <w:r>
        <w:lastRenderedPageBreak/>
        <w:t>2. Instalación Paso a Paso</w:t>
      </w:r>
    </w:p>
    <w:p w14:paraId="281DBCBD" w14:textId="77777777" w:rsidR="003E57B7" w:rsidRDefault="00272207">
      <w:r>
        <w:rPr>
          <w:b/>
        </w:rPr>
        <w:t xml:space="preserve">Descargar el </w:t>
      </w:r>
      <w:r>
        <w:rPr>
          <w:b/>
        </w:rPr>
        <w:t>código fuente</w:t>
      </w:r>
    </w:p>
    <w:p w14:paraId="17DE792D" w14:textId="38AD0CC4" w:rsidR="003E57B7" w:rsidRPr="000F5149" w:rsidRDefault="00272207">
      <w:pPr>
        <w:spacing w:after="120"/>
        <w:rPr>
          <w:lang w:val="es-ES"/>
        </w:rPr>
      </w:pPr>
      <w:r w:rsidRPr="000F5149">
        <w:rPr>
          <w:lang w:val="es-ES"/>
        </w:rPr>
        <w:t>Abra una terminal y ejecute:</w:t>
      </w:r>
      <w:r w:rsidRPr="000F5149">
        <w:rPr>
          <w:lang w:val="es-ES"/>
        </w:rPr>
        <w:br/>
        <w:t xml:space="preserve">   git clone &lt;url-del-repositorio&gt;</w:t>
      </w:r>
      <w:r w:rsidRPr="000F5149">
        <w:rPr>
          <w:lang w:val="es-ES"/>
        </w:rPr>
        <w:br/>
        <w:t xml:space="preserve">   cd minch</w:t>
      </w:r>
    </w:p>
    <w:p w14:paraId="4CDB7702" w14:textId="77777777" w:rsidR="003E57B7" w:rsidRPr="000F5149" w:rsidRDefault="00272207">
      <w:pPr>
        <w:rPr>
          <w:lang w:val="es-ES"/>
        </w:rPr>
      </w:pPr>
      <w:r w:rsidRPr="000F5149">
        <w:rPr>
          <w:b/>
          <w:lang w:val="es-ES"/>
        </w:rPr>
        <w:t>Instalar dependencias de PHP</w:t>
      </w:r>
    </w:p>
    <w:p w14:paraId="1A716264" w14:textId="61CF8CCC" w:rsidR="003E57B7" w:rsidRPr="000F5149" w:rsidRDefault="00272207">
      <w:pPr>
        <w:spacing w:after="120"/>
        <w:rPr>
          <w:lang w:val="es-ES"/>
        </w:rPr>
      </w:pPr>
      <w:r w:rsidRPr="000F5149">
        <w:rPr>
          <w:lang w:val="es-ES"/>
        </w:rPr>
        <w:t>Ejecute:</w:t>
      </w:r>
      <w:r w:rsidRPr="000F5149">
        <w:rPr>
          <w:lang w:val="es-ES"/>
        </w:rPr>
        <w:br/>
        <w:t xml:space="preserve">   composer install</w:t>
      </w:r>
    </w:p>
    <w:p w14:paraId="0AD867EE" w14:textId="77777777" w:rsidR="003E57B7" w:rsidRPr="000F5149" w:rsidRDefault="00272207">
      <w:pPr>
        <w:rPr>
          <w:lang w:val="es-ES"/>
        </w:rPr>
      </w:pPr>
      <w:r w:rsidRPr="000F5149">
        <w:rPr>
          <w:b/>
          <w:lang w:val="es-ES"/>
        </w:rPr>
        <w:t>Configurar archivo de entorno</w:t>
      </w:r>
    </w:p>
    <w:p w14:paraId="2B17C185" w14:textId="6ACD3189" w:rsidR="003E57B7" w:rsidRPr="000F5149" w:rsidRDefault="00272207">
      <w:pPr>
        <w:spacing w:after="120"/>
        <w:rPr>
          <w:lang w:val="es-ES"/>
        </w:rPr>
      </w:pPr>
      <w:r w:rsidRPr="000F5149">
        <w:rPr>
          <w:lang w:val="es-ES"/>
        </w:rPr>
        <w:t>Copie el archivo de ejemplo y edítelos:</w:t>
      </w:r>
      <w:r w:rsidRPr="000F5149">
        <w:rPr>
          <w:lang w:val="es-ES"/>
        </w:rPr>
        <w:br/>
        <w:t xml:space="preserve">   </w:t>
      </w:r>
      <w:proofErr w:type="gramStart"/>
      <w:r w:rsidRPr="000F5149">
        <w:rPr>
          <w:lang w:val="es-ES"/>
        </w:rPr>
        <w:t>cp .env</w:t>
      </w:r>
      <w:proofErr w:type="gramEnd"/>
      <w:r w:rsidRPr="000F5149">
        <w:rPr>
          <w:lang w:val="es-ES"/>
        </w:rPr>
        <w:t>.example .env</w:t>
      </w:r>
      <w:r w:rsidRPr="000F5149">
        <w:rPr>
          <w:lang w:val="es-ES"/>
        </w:rPr>
        <w:br/>
        <w:t>Luego edit</w:t>
      </w:r>
      <w:r w:rsidRPr="000F5149">
        <w:rPr>
          <w:lang w:val="es-ES"/>
        </w:rPr>
        <w:t>e el archivo .env con los datos de su base de datos (nombre, usuario, contraseña).</w:t>
      </w:r>
    </w:p>
    <w:p w14:paraId="4967DDAA" w14:textId="77777777" w:rsidR="003E57B7" w:rsidRPr="000F5149" w:rsidRDefault="00272207">
      <w:pPr>
        <w:rPr>
          <w:lang w:val="es-ES"/>
        </w:rPr>
      </w:pPr>
      <w:r w:rsidRPr="000F5149">
        <w:rPr>
          <w:b/>
          <w:lang w:val="es-ES"/>
        </w:rPr>
        <w:t>Generar clave del sistema</w:t>
      </w:r>
    </w:p>
    <w:p w14:paraId="30AF8E23" w14:textId="5CF24696" w:rsidR="003E57B7" w:rsidRPr="000F5149" w:rsidRDefault="00272207">
      <w:pPr>
        <w:spacing w:after="120"/>
        <w:rPr>
          <w:lang w:val="es-ES"/>
        </w:rPr>
      </w:pPr>
      <w:r w:rsidRPr="000F5149">
        <w:rPr>
          <w:lang w:val="es-ES"/>
        </w:rPr>
        <w:t>Ejecute:</w:t>
      </w:r>
      <w:r w:rsidRPr="000F5149">
        <w:rPr>
          <w:lang w:val="es-ES"/>
        </w:rPr>
        <w:br/>
        <w:t xml:space="preserve">   php artisan </w:t>
      </w:r>
      <w:proofErr w:type="gramStart"/>
      <w:r w:rsidRPr="000F5149">
        <w:rPr>
          <w:lang w:val="es-ES"/>
        </w:rPr>
        <w:t>key:generate</w:t>
      </w:r>
      <w:proofErr w:type="gramEnd"/>
    </w:p>
    <w:p w14:paraId="59ECA436" w14:textId="77777777" w:rsidR="003E57B7" w:rsidRPr="000F5149" w:rsidRDefault="00272207">
      <w:pPr>
        <w:rPr>
          <w:lang w:val="es-ES"/>
        </w:rPr>
      </w:pPr>
      <w:r w:rsidRPr="000F5149">
        <w:rPr>
          <w:b/>
          <w:lang w:val="es-ES"/>
        </w:rPr>
        <w:t>Crear las tablas en la base de datos</w:t>
      </w:r>
    </w:p>
    <w:p w14:paraId="6664A11A" w14:textId="46CF8E3E" w:rsidR="003E57B7" w:rsidRPr="000F5149" w:rsidRDefault="00272207">
      <w:pPr>
        <w:spacing w:after="120"/>
        <w:rPr>
          <w:lang w:val="es-ES"/>
        </w:rPr>
      </w:pPr>
      <w:r w:rsidRPr="000F5149">
        <w:rPr>
          <w:lang w:val="es-ES"/>
        </w:rPr>
        <w:t>Ejecute:</w:t>
      </w:r>
      <w:r w:rsidRPr="000F5149">
        <w:rPr>
          <w:lang w:val="es-ES"/>
        </w:rPr>
        <w:br/>
        <w:t xml:space="preserve">   php artisan migrate --seed</w:t>
      </w:r>
      <w:r w:rsidRPr="000F5149">
        <w:rPr>
          <w:lang w:val="es-ES"/>
        </w:rPr>
        <w:br/>
        <w:t xml:space="preserve">Esto creará todas las </w:t>
      </w:r>
      <w:r w:rsidRPr="000F5149">
        <w:rPr>
          <w:lang w:val="es-ES"/>
        </w:rPr>
        <w:t>tablas y cargará datos de ejemplo (impuestos, usuarios, cuentas bancarias).</w:t>
      </w:r>
    </w:p>
    <w:p w14:paraId="3D855B74" w14:textId="77777777" w:rsidR="003E57B7" w:rsidRPr="000F5149" w:rsidRDefault="00272207">
      <w:pPr>
        <w:rPr>
          <w:lang w:val="es-ES"/>
        </w:rPr>
      </w:pPr>
      <w:r w:rsidRPr="000F5149">
        <w:rPr>
          <w:b/>
          <w:lang w:val="es-ES"/>
        </w:rPr>
        <w:t>Instalar dependencias de JavaScript y compilar</w:t>
      </w:r>
    </w:p>
    <w:p w14:paraId="40125864" w14:textId="2390AF6D" w:rsidR="003E57B7" w:rsidRDefault="00272207">
      <w:pPr>
        <w:spacing w:after="120"/>
      </w:pPr>
      <w:r>
        <w:t>Ejecute:</w:t>
      </w:r>
      <w:r>
        <w:br/>
        <w:t xml:space="preserve">   npm install</w:t>
      </w:r>
      <w:r>
        <w:br/>
        <w:t xml:space="preserve">   npm run build</w:t>
      </w:r>
    </w:p>
    <w:p w14:paraId="1AD5D9B5" w14:textId="77777777" w:rsidR="003E57B7" w:rsidRPr="000F5149" w:rsidRDefault="00272207">
      <w:pPr>
        <w:rPr>
          <w:lang w:val="es-ES"/>
        </w:rPr>
      </w:pPr>
      <w:r w:rsidRPr="000F5149">
        <w:rPr>
          <w:b/>
          <w:lang w:val="es-ES"/>
        </w:rPr>
        <w:t>Iniciar el sistema</w:t>
      </w:r>
    </w:p>
    <w:p w14:paraId="190DC561" w14:textId="144824DC" w:rsidR="003E57B7" w:rsidRPr="000F5149" w:rsidRDefault="00272207">
      <w:pPr>
        <w:spacing w:after="120"/>
        <w:rPr>
          <w:lang w:val="es-ES"/>
        </w:rPr>
      </w:pPr>
      <w:r w:rsidRPr="000F5149">
        <w:rPr>
          <w:lang w:val="es-ES"/>
        </w:rPr>
        <w:t>Para desarrollo ejecute:</w:t>
      </w:r>
      <w:r w:rsidRPr="000F5149">
        <w:rPr>
          <w:lang w:val="es-ES"/>
        </w:rPr>
        <w:br/>
        <w:t xml:space="preserve">   php artisan serve</w:t>
      </w:r>
      <w:r w:rsidRPr="000F5149">
        <w:rPr>
          <w:lang w:val="es-ES"/>
        </w:rPr>
        <w:br/>
        <w:t>Para producción, configu</w:t>
      </w:r>
      <w:r w:rsidRPr="000F5149">
        <w:rPr>
          <w:lang w:val="es-ES"/>
        </w:rPr>
        <w:t>re Nginx para que apunte a la carpeta "public" del proyecto.</w:t>
      </w:r>
    </w:p>
    <w:p w14:paraId="52C519AA" w14:textId="77777777" w:rsidR="003E57B7" w:rsidRPr="000F5149" w:rsidRDefault="00272207">
      <w:pPr>
        <w:pStyle w:val="Heading1"/>
        <w:rPr>
          <w:lang w:val="es-ES"/>
        </w:rPr>
      </w:pPr>
      <w:r w:rsidRPr="000F5149">
        <w:rPr>
          <w:lang w:val="es-ES"/>
        </w:rPr>
        <w:t>3. Configuración de Seguridad</w:t>
      </w:r>
    </w:p>
    <w:p w14:paraId="6E767BA0" w14:textId="77777777" w:rsidR="003E57B7" w:rsidRPr="000F5149" w:rsidRDefault="00272207">
      <w:pPr>
        <w:rPr>
          <w:lang w:val="es-ES"/>
        </w:rPr>
      </w:pPr>
      <w:r w:rsidRPr="000F5149">
        <w:rPr>
          <w:b/>
          <w:lang w:val="es-ES"/>
        </w:rPr>
        <w:t>Certificado SSL</w:t>
      </w:r>
    </w:p>
    <w:p w14:paraId="5271A668" w14:textId="12D1DCEA" w:rsidR="003E57B7" w:rsidRPr="000F5149" w:rsidRDefault="00272207">
      <w:pPr>
        <w:spacing w:after="120"/>
        <w:rPr>
          <w:lang w:val="es-ES"/>
        </w:rPr>
      </w:pPr>
      <w:r w:rsidRPr="000F5149">
        <w:rPr>
          <w:lang w:val="es-ES"/>
        </w:rPr>
        <w:t>Para que los usuarios accedan de forma segura (https), instale un certificado SSL.</w:t>
      </w:r>
      <w:r w:rsidRPr="000F5149">
        <w:rPr>
          <w:lang w:val="es-ES"/>
        </w:rPr>
        <w:br/>
        <w:t>Si tiene un dominio, use Let's Encrypt:</w:t>
      </w:r>
      <w:r w:rsidRPr="000F5149">
        <w:rPr>
          <w:lang w:val="es-ES"/>
        </w:rPr>
        <w:br/>
      </w:r>
      <w:r w:rsidRPr="000F5149">
        <w:rPr>
          <w:lang w:val="es-ES"/>
        </w:rPr>
        <w:t xml:space="preserve">   sudo apt install certbot python3-certbot-nginx</w:t>
      </w:r>
      <w:r w:rsidRPr="000F5149">
        <w:rPr>
          <w:lang w:val="es-ES"/>
        </w:rPr>
        <w:br/>
      </w:r>
      <w:r w:rsidRPr="000F5149">
        <w:rPr>
          <w:lang w:val="es-ES"/>
        </w:rPr>
        <w:lastRenderedPageBreak/>
        <w:t xml:space="preserve">   sudo certbot --nginx</w:t>
      </w:r>
      <w:r w:rsidRPr="000F5149">
        <w:rPr>
          <w:lang w:val="es-ES"/>
        </w:rPr>
        <w:br/>
        <w:t>Si es solo para pruebas locales, puede usar un certificado autofirmado.</w:t>
      </w:r>
    </w:p>
    <w:p w14:paraId="6D09B23B" w14:textId="77777777" w:rsidR="003E57B7" w:rsidRPr="000F5149" w:rsidRDefault="00272207">
      <w:pPr>
        <w:rPr>
          <w:lang w:val="es-ES"/>
        </w:rPr>
      </w:pPr>
      <w:r w:rsidRPr="000F5149">
        <w:rPr>
          <w:b/>
          <w:lang w:val="es-ES"/>
        </w:rPr>
        <w:t>Firewall</w:t>
      </w:r>
    </w:p>
    <w:p w14:paraId="28076218" w14:textId="1814B2F5" w:rsidR="003E57B7" w:rsidRPr="000F5149" w:rsidRDefault="00272207">
      <w:pPr>
        <w:spacing w:after="120"/>
        <w:rPr>
          <w:lang w:val="es-ES"/>
        </w:rPr>
      </w:pPr>
      <w:r w:rsidRPr="000F5149">
        <w:rPr>
          <w:lang w:val="es-ES"/>
        </w:rPr>
        <w:t>Active el firewall para permitir solo los puertos necesarios:</w:t>
      </w:r>
      <w:r w:rsidRPr="000F5149">
        <w:rPr>
          <w:lang w:val="es-ES"/>
        </w:rPr>
        <w:br/>
        <w:t xml:space="preserve">   sudo ufw allow 80/tcp</w:t>
      </w:r>
      <w:r w:rsidRPr="000F5149">
        <w:rPr>
          <w:lang w:val="es-ES"/>
        </w:rPr>
        <w:br/>
        <w:t xml:space="preserve">   sudo ufw </w:t>
      </w:r>
      <w:r w:rsidRPr="000F5149">
        <w:rPr>
          <w:lang w:val="es-ES"/>
        </w:rPr>
        <w:t>allow 443/tcp</w:t>
      </w:r>
      <w:r w:rsidRPr="000F5149">
        <w:rPr>
          <w:lang w:val="es-ES"/>
        </w:rPr>
        <w:br/>
        <w:t xml:space="preserve">   sudo ufw enable</w:t>
      </w:r>
    </w:p>
    <w:p w14:paraId="3E4AF27C" w14:textId="77777777" w:rsidR="003E57B7" w:rsidRPr="000F5149" w:rsidRDefault="00272207">
      <w:pPr>
        <w:rPr>
          <w:lang w:val="es-ES"/>
        </w:rPr>
      </w:pPr>
      <w:r w:rsidRPr="000F5149">
        <w:rPr>
          <w:b/>
          <w:lang w:val="es-ES"/>
        </w:rPr>
        <w:t>Base de Datos</w:t>
      </w:r>
    </w:p>
    <w:p w14:paraId="5C4548A0" w14:textId="6D223273" w:rsidR="003E57B7" w:rsidRPr="000F5149" w:rsidRDefault="00272207">
      <w:pPr>
        <w:spacing w:after="120"/>
        <w:rPr>
          <w:lang w:val="es-ES"/>
        </w:rPr>
      </w:pPr>
      <w:r w:rsidRPr="000F5149">
        <w:rPr>
          <w:lang w:val="es-ES"/>
        </w:rPr>
        <w:t>Cree un usuario dedicado para la base de datos:</w:t>
      </w:r>
      <w:r w:rsidRPr="000F5149">
        <w:rPr>
          <w:lang w:val="es-ES"/>
        </w:rPr>
        <w:br/>
        <w:t xml:space="preserve">   CREATE USER 'minch'@'localhost' IDENTIFIED BY 'contraseña_segura';</w:t>
      </w:r>
      <w:r w:rsidRPr="000F5149">
        <w:rPr>
          <w:lang w:val="es-ES"/>
        </w:rPr>
        <w:br/>
        <w:t xml:space="preserve">   GRANT ALL PRIVILEGES ON minch_</w:t>
      </w:r>
      <w:proofErr w:type="gramStart"/>
      <w:r w:rsidRPr="000F5149">
        <w:rPr>
          <w:lang w:val="es-ES"/>
        </w:rPr>
        <w:t>db.*</w:t>
      </w:r>
      <w:proofErr w:type="gramEnd"/>
      <w:r w:rsidRPr="000F5149">
        <w:rPr>
          <w:lang w:val="es-ES"/>
        </w:rPr>
        <w:t xml:space="preserve"> TO 'minch'@'localhost';</w:t>
      </w:r>
      <w:r w:rsidRPr="000F5149">
        <w:rPr>
          <w:lang w:val="es-ES"/>
        </w:rPr>
        <w:br/>
        <w:t xml:space="preserve">   FLUSH PRIVILEGES;</w:t>
      </w:r>
    </w:p>
    <w:p w14:paraId="41942BD5" w14:textId="77777777" w:rsidR="003E57B7" w:rsidRPr="000F5149" w:rsidRDefault="00272207">
      <w:pPr>
        <w:pStyle w:val="Heading1"/>
        <w:rPr>
          <w:lang w:val="es-ES"/>
        </w:rPr>
      </w:pPr>
      <w:r w:rsidRPr="000F5149">
        <w:rPr>
          <w:lang w:val="es-ES"/>
        </w:rPr>
        <w:t>4. Ve</w:t>
      </w:r>
      <w:r w:rsidRPr="000F5149">
        <w:rPr>
          <w:lang w:val="es-ES"/>
        </w:rPr>
        <w:t>rificación del Despliegue</w:t>
      </w:r>
    </w:p>
    <w:p w14:paraId="6C625408" w14:textId="77777777" w:rsidR="003E57B7" w:rsidRPr="000F5149" w:rsidRDefault="00272207">
      <w:pPr>
        <w:rPr>
          <w:lang w:val="es-ES"/>
        </w:rPr>
      </w:pPr>
      <w:r w:rsidRPr="000F5149">
        <w:rPr>
          <w:lang w:val="es-ES"/>
        </w:rPr>
        <w:t>Use la siguiente lista para verificar que la instalación fue exitosa: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3E57B7" w14:paraId="17B3DF18" w14:textId="77777777">
        <w:tc>
          <w:tcPr>
            <w:tcW w:w="1881" w:type="dxa"/>
            <w:shd w:val="clear" w:color="auto" w:fill="D9D9D9"/>
          </w:tcPr>
          <w:p w14:paraId="133EA5F4" w14:textId="77777777" w:rsidR="003E57B7" w:rsidRDefault="00272207">
            <w:pPr>
              <w:jc w:val="center"/>
            </w:pPr>
            <w:r>
              <w:rPr>
                <w:b/>
                <w:sz w:val="16"/>
              </w:rPr>
              <w:t>Paso / Sección</w:t>
            </w:r>
          </w:p>
        </w:tc>
        <w:tc>
          <w:tcPr>
            <w:tcW w:w="1881" w:type="dxa"/>
            <w:shd w:val="clear" w:color="auto" w:fill="D9D9D9"/>
          </w:tcPr>
          <w:p w14:paraId="65713C9B" w14:textId="77777777" w:rsidR="003E57B7" w:rsidRDefault="00272207">
            <w:pPr>
              <w:jc w:val="center"/>
            </w:pPr>
            <w:r>
              <w:rPr>
                <w:b/>
                <w:sz w:val="16"/>
              </w:rPr>
              <w:t>Comandos / Acciones documentadas</w:t>
            </w:r>
          </w:p>
        </w:tc>
        <w:tc>
          <w:tcPr>
            <w:tcW w:w="1881" w:type="dxa"/>
            <w:shd w:val="clear" w:color="auto" w:fill="D9D9D9"/>
          </w:tcPr>
          <w:p w14:paraId="442F04A3" w14:textId="77777777" w:rsidR="003E57B7" w:rsidRDefault="00272207">
            <w:pPr>
              <w:jc w:val="center"/>
            </w:pPr>
            <w:r>
              <w:rPr>
                <w:b/>
                <w:sz w:val="16"/>
              </w:rPr>
              <w:t>¿Es reproducible?</w:t>
            </w:r>
          </w:p>
        </w:tc>
        <w:tc>
          <w:tcPr>
            <w:tcW w:w="1881" w:type="dxa"/>
            <w:shd w:val="clear" w:color="auto" w:fill="D9D9D9"/>
          </w:tcPr>
          <w:p w14:paraId="5AD1C47E" w14:textId="77777777" w:rsidR="003E57B7" w:rsidRDefault="00272207">
            <w:pPr>
              <w:jc w:val="center"/>
            </w:pPr>
            <w:r>
              <w:rPr>
                <w:b/>
                <w:sz w:val="16"/>
              </w:rPr>
              <w:t>Estado</w:t>
            </w:r>
          </w:p>
        </w:tc>
        <w:tc>
          <w:tcPr>
            <w:tcW w:w="1881" w:type="dxa"/>
            <w:shd w:val="clear" w:color="auto" w:fill="D9D9D9"/>
          </w:tcPr>
          <w:p w14:paraId="3C6C0977" w14:textId="77777777" w:rsidR="003E57B7" w:rsidRDefault="00272207">
            <w:pPr>
              <w:jc w:val="center"/>
            </w:pPr>
            <w:r>
              <w:rPr>
                <w:b/>
                <w:sz w:val="16"/>
              </w:rPr>
              <w:t>Observaciones</w:t>
            </w:r>
          </w:p>
        </w:tc>
      </w:tr>
      <w:tr w:rsidR="003E57B7" w:rsidRPr="000F5149" w14:paraId="395C52C2" w14:textId="77777777">
        <w:tc>
          <w:tcPr>
            <w:tcW w:w="1881" w:type="dxa"/>
          </w:tcPr>
          <w:p w14:paraId="6A824C6B" w14:textId="77777777" w:rsidR="003E57B7" w:rsidRDefault="00272207">
            <w:pPr>
              <w:jc w:val="center"/>
            </w:pPr>
            <w:r>
              <w:rPr>
                <w:sz w:val="16"/>
              </w:rPr>
              <w:t>Prerrequisitos</w:t>
            </w:r>
          </w:p>
        </w:tc>
        <w:tc>
          <w:tcPr>
            <w:tcW w:w="1881" w:type="dxa"/>
          </w:tcPr>
          <w:p w14:paraId="23BAA79F" w14:textId="77777777" w:rsidR="003E57B7" w:rsidRPr="000F5149" w:rsidRDefault="00272207">
            <w:pPr>
              <w:jc w:val="center"/>
              <w:rPr>
                <w:lang w:val="es-ES"/>
              </w:rPr>
            </w:pPr>
            <w:r w:rsidRPr="000F5149">
              <w:rPr>
                <w:sz w:val="16"/>
                <w:lang w:val="es-ES"/>
              </w:rPr>
              <w:t>PHP 8.3, MySQL 8.0, Composer 2.x, Node.js 20.x instalados</w:t>
            </w:r>
          </w:p>
        </w:tc>
        <w:tc>
          <w:tcPr>
            <w:tcW w:w="1881" w:type="dxa"/>
          </w:tcPr>
          <w:p w14:paraId="4ABD572D" w14:textId="77777777" w:rsidR="003E57B7" w:rsidRDefault="00272207">
            <w:pPr>
              <w:jc w:val="center"/>
            </w:pPr>
            <w:r>
              <w:rPr>
                <w:sz w:val="16"/>
              </w:rPr>
              <w:t>Sí</w:t>
            </w:r>
          </w:p>
        </w:tc>
        <w:tc>
          <w:tcPr>
            <w:tcW w:w="1881" w:type="dxa"/>
          </w:tcPr>
          <w:p w14:paraId="5CC64013" w14:textId="77777777" w:rsidR="003E57B7" w:rsidRDefault="00272207">
            <w:pPr>
              <w:jc w:val="center"/>
            </w:pPr>
            <w:r>
              <w:rPr>
                <w:sz w:val="16"/>
              </w:rPr>
              <w:t>OK</w:t>
            </w:r>
          </w:p>
        </w:tc>
        <w:tc>
          <w:tcPr>
            <w:tcW w:w="1881" w:type="dxa"/>
          </w:tcPr>
          <w:p w14:paraId="3C94F3DE" w14:textId="77777777" w:rsidR="003E57B7" w:rsidRPr="000F5149" w:rsidRDefault="00272207">
            <w:pPr>
              <w:jc w:val="center"/>
              <w:rPr>
                <w:lang w:val="es-ES"/>
              </w:rPr>
            </w:pPr>
            <w:r w:rsidRPr="000F5149">
              <w:rPr>
                <w:sz w:val="16"/>
                <w:lang w:val="es-ES"/>
              </w:rPr>
              <w:t>Verificar con php -v, mysql --version</w:t>
            </w:r>
          </w:p>
        </w:tc>
      </w:tr>
      <w:tr w:rsidR="003E57B7" w14:paraId="7BFEBAB5" w14:textId="77777777">
        <w:tc>
          <w:tcPr>
            <w:tcW w:w="1881" w:type="dxa"/>
          </w:tcPr>
          <w:p w14:paraId="25DF9E6A" w14:textId="77777777" w:rsidR="003E57B7" w:rsidRDefault="00272207">
            <w:pPr>
              <w:jc w:val="center"/>
            </w:pPr>
            <w:r>
              <w:rPr>
                <w:sz w:val="16"/>
              </w:rPr>
              <w:t>Variables de Entorno</w:t>
            </w:r>
          </w:p>
        </w:tc>
        <w:tc>
          <w:tcPr>
            <w:tcW w:w="1881" w:type="dxa"/>
          </w:tcPr>
          <w:p w14:paraId="0ECD1C5B" w14:textId="77777777" w:rsidR="003E57B7" w:rsidRPr="000F5149" w:rsidRDefault="00272207">
            <w:pPr>
              <w:jc w:val="center"/>
              <w:rPr>
                <w:lang w:val="es-ES"/>
              </w:rPr>
            </w:pPr>
            <w:proofErr w:type="gramStart"/>
            <w:r w:rsidRPr="000F5149">
              <w:rPr>
                <w:sz w:val="16"/>
                <w:lang w:val="es-ES"/>
              </w:rPr>
              <w:t>Archivo .env</w:t>
            </w:r>
            <w:proofErr w:type="gramEnd"/>
            <w:r w:rsidRPr="000F5149">
              <w:rPr>
                <w:sz w:val="16"/>
                <w:lang w:val="es-ES"/>
              </w:rPr>
              <w:t xml:space="preserve"> con 20 variables configuradas</w:t>
            </w:r>
          </w:p>
        </w:tc>
        <w:tc>
          <w:tcPr>
            <w:tcW w:w="1881" w:type="dxa"/>
          </w:tcPr>
          <w:p w14:paraId="6DC58C59" w14:textId="77777777" w:rsidR="003E57B7" w:rsidRDefault="00272207">
            <w:pPr>
              <w:jc w:val="center"/>
            </w:pPr>
            <w:r>
              <w:rPr>
                <w:sz w:val="16"/>
              </w:rPr>
              <w:t>Sí</w:t>
            </w:r>
          </w:p>
        </w:tc>
        <w:tc>
          <w:tcPr>
            <w:tcW w:w="1881" w:type="dxa"/>
          </w:tcPr>
          <w:p w14:paraId="4EA62280" w14:textId="77777777" w:rsidR="003E57B7" w:rsidRDefault="00272207">
            <w:pPr>
              <w:jc w:val="center"/>
            </w:pPr>
            <w:r>
              <w:rPr>
                <w:sz w:val="16"/>
              </w:rPr>
              <w:t>OK</w:t>
            </w:r>
          </w:p>
        </w:tc>
        <w:tc>
          <w:tcPr>
            <w:tcW w:w="1881" w:type="dxa"/>
          </w:tcPr>
          <w:p w14:paraId="56865F31" w14:textId="77777777" w:rsidR="003E57B7" w:rsidRDefault="00272207">
            <w:pPr>
              <w:jc w:val="center"/>
            </w:pPr>
            <w:r>
              <w:rPr>
                <w:sz w:val="16"/>
              </w:rPr>
              <w:t>Revisar DB_HOST, DB_PORT, DB_DATABASE</w:t>
            </w:r>
          </w:p>
        </w:tc>
      </w:tr>
      <w:tr w:rsidR="003E57B7" w14:paraId="3F29E058" w14:textId="77777777">
        <w:tc>
          <w:tcPr>
            <w:tcW w:w="1881" w:type="dxa"/>
          </w:tcPr>
          <w:p w14:paraId="764D9EC6" w14:textId="77777777" w:rsidR="003E57B7" w:rsidRDefault="00272207">
            <w:pPr>
              <w:jc w:val="center"/>
            </w:pPr>
            <w:r>
              <w:rPr>
                <w:sz w:val="16"/>
              </w:rPr>
              <w:t>Dependencias PHP</w:t>
            </w:r>
          </w:p>
        </w:tc>
        <w:tc>
          <w:tcPr>
            <w:tcW w:w="1881" w:type="dxa"/>
          </w:tcPr>
          <w:p w14:paraId="1AD0F6DC" w14:textId="77777777" w:rsidR="003E57B7" w:rsidRDefault="00272207">
            <w:pPr>
              <w:jc w:val="center"/>
            </w:pPr>
            <w:r>
              <w:rPr>
                <w:sz w:val="16"/>
              </w:rPr>
              <w:t>composer install sin errores</w:t>
            </w:r>
          </w:p>
        </w:tc>
        <w:tc>
          <w:tcPr>
            <w:tcW w:w="1881" w:type="dxa"/>
          </w:tcPr>
          <w:p w14:paraId="5D9B232C" w14:textId="77777777" w:rsidR="003E57B7" w:rsidRDefault="00272207">
            <w:pPr>
              <w:jc w:val="center"/>
            </w:pPr>
            <w:r>
              <w:rPr>
                <w:sz w:val="16"/>
              </w:rPr>
              <w:t>Sí</w:t>
            </w:r>
          </w:p>
        </w:tc>
        <w:tc>
          <w:tcPr>
            <w:tcW w:w="1881" w:type="dxa"/>
          </w:tcPr>
          <w:p w14:paraId="23A1333E" w14:textId="77777777" w:rsidR="003E57B7" w:rsidRDefault="00272207">
            <w:pPr>
              <w:jc w:val="center"/>
            </w:pPr>
            <w:r>
              <w:rPr>
                <w:sz w:val="16"/>
              </w:rPr>
              <w:t>OK</w:t>
            </w:r>
          </w:p>
        </w:tc>
        <w:tc>
          <w:tcPr>
            <w:tcW w:w="1881" w:type="dxa"/>
          </w:tcPr>
          <w:p w14:paraId="7A378658" w14:textId="77777777" w:rsidR="003E57B7" w:rsidRDefault="00272207">
            <w:pPr>
              <w:jc w:val="center"/>
            </w:pPr>
            <w:r>
              <w:rPr>
                <w:sz w:val="16"/>
              </w:rPr>
              <w:t>Puede tardar 2-3 minutos</w:t>
            </w:r>
          </w:p>
        </w:tc>
      </w:tr>
      <w:tr w:rsidR="003E57B7" w14:paraId="37E9A8EA" w14:textId="77777777">
        <w:tc>
          <w:tcPr>
            <w:tcW w:w="1881" w:type="dxa"/>
          </w:tcPr>
          <w:p w14:paraId="44906BE8" w14:textId="77777777" w:rsidR="003E57B7" w:rsidRDefault="00272207">
            <w:pPr>
              <w:jc w:val="center"/>
            </w:pPr>
            <w:r>
              <w:rPr>
                <w:sz w:val="16"/>
              </w:rPr>
              <w:t xml:space="preserve">Migraciones y </w:t>
            </w:r>
            <w:r>
              <w:rPr>
                <w:sz w:val="16"/>
              </w:rPr>
              <w:t>Semillas</w:t>
            </w:r>
          </w:p>
        </w:tc>
        <w:tc>
          <w:tcPr>
            <w:tcW w:w="1881" w:type="dxa"/>
          </w:tcPr>
          <w:p w14:paraId="7388783F" w14:textId="77777777" w:rsidR="003E57B7" w:rsidRDefault="00272207">
            <w:pPr>
              <w:jc w:val="center"/>
            </w:pPr>
            <w:r>
              <w:rPr>
                <w:sz w:val="16"/>
              </w:rPr>
              <w:t>php artisan migrate --seed</w:t>
            </w:r>
          </w:p>
        </w:tc>
        <w:tc>
          <w:tcPr>
            <w:tcW w:w="1881" w:type="dxa"/>
          </w:tcPr>
          <w:p w14:paraId="557A0857" w14:textId="77777777" w:rsidR="003E57B7" w:rsidRDefault="00272207">
            <w:pPr>
              <w:jc w:val="center"/>
            </w:pPr>
            <w:r>
              <w:rPr>
                <w:sz w:val="16"/>
              </w:rPr>
              <w:t>Sí</w:t>
            </w:r>
          </w:p>
        </w:tc>
        <w:tc>
          <w:tcPr>
            <w:tcW w:w="1881" w:type="dxa"/>
          </w:tcPr>
          <w:p w14:paraId="459ECA65" w14:textId="77777777" w:rsidR="003E57B7" w:rsidRDefault="00272207">
            <w:pPr>
              <w:jc w:val="center"/>
            </w:pPr>
            <w:r>
              <w:rPr>
                <w:sz w:val="16"/>
              </w:rPr>
              <w:t>OK</w:t>
            </w:r>
          </w:p>
        </w:tc>
        <w:tc>
          <w:tcPr>
            <w:tcW w:w="1881" w:type="dxa"/>
          </w:tcPr>
          <w:p w14:paraId="77C767E5" w14:textId="77777777" w:rsidR="003E57B7" w:rsidRDefault="00272207">
            <w:pPr>
              <w:jc w:val="center"/>
            </w:pPr>
            <w:r>
              <w:rPr>
                <w:sz w:val="16"/>
              </w:rPr>
              <w:t>Crea tablas + datos demo</w:t>
            </w:r>
          </w:p>
        </w:tc>
      </w:tr>
      <w:tr w:rsidR="003E57B7" w14:paraId="2E8498DC" w14:textId="77777777">
        <w:tc>
          <w:tcPr>
            <w:tcW w:w="1881" w:type="dxa"/>
          </w:tcPr>
          <w:p w14:paraId="1A01E211" w14:textId="77777777" w:rsidR="003E57B7" w:rsidRDefault="00272207">
            <w:pPr>
              <w:jc w:val="center"/>
            </w:pPr>
            <w:r>
              <w:rPr>
                <w:sz w:val="16"/>
              </w:rPr>
              <w:t>Compilación de Assets</w:t>
            </w:r>
          </w:p>
        </w:tc>
        <w:tc>
          <w:tcPr>
            <w:tcW w:w="1881" w:type="dxa"/>
          </w:tcPr>
          <w:p w14:paraId="554A5D79" w14:textId="77777777" w:rsidR="003E57B7" w:rsidRDefault="00272207">
            <w:pPr>
              <w:jc w:val="center"/>
            </w:pPr>
            <w:r>
              <w:rPr>
                <w:sz w:val="16"/>
              </w:rPr>
              <w:t>npm run build</w:t>
            </w:r>
          </w:p>
        </w:tc>
        <w:tc>
          <w:tcPr>
            <w:tcW w:w="1881" w:type="dxa"/>
          </w:tcPr>
          <w:p w14:paraId="20F0C6BF" w14:textId="77777777" w:rsidR="003E57B7" w:rsidRDefault="00272207">
            <w:pPr>
              <w:jc w:val="center"/>
            </w:pPr>
            <w:r>
              <w:rPr>
                <w:sz w:val="16"/>
              </w:rPr>
              <w:t>Sí</w:t>
            </w:r>
          </w:p>
        </w:tc>
        <w:tc>
          <w:tcPr>
            <w:tcW w:w="1881" w:type="dxa"/>
          </w:tcPr>
          <w:p w14:paraId="5005546B" w14:textId="77777777" w:rsidR="003E57B7" w:rsidRDefault="00272207">
            <w:pPr>
              <w:jc w:val="center"/>
            </w:pPr>
            <w:r>
              <w:rPr>
                <w:sz w:val="16"/>
              </w:rPr>
              <w:t>OK</w:t>
            </w:r>
          </w:p>
        </w:tc>
        <w:tc>
          <w:tcPr>
            <w:tcW w:w="1881" w:type="dxa"/>
          </w:tcPr>
          <w:p w14:paraId="77846E33" w14:textId="77777777" w:rsidR="003E57B7" w:rsidRDefault="00272207">
            <w:pPr>
              <w:jc w:val="center"/>
            </w:pPr>
            <w:r>
              <w:rPr>
                <w:sz w:val="16"/>
              </w:rPr>
              <w:t>Tarda ~30 segundos</w:t>
            </w:r>
          </w:p>
        </w:tc>
      </w:tr>
      <w:tr w:rsidR="003E57B7" w14:paraId="676AD675" w14:textId="77777777">
        <w:tc>
          <w:tcPr>
            <w:tcW w:w="1881" w:type="dxa"/>
          </w:tcPr>
          <w:p w14:paraId="2FE8ECFD" w14:textId="77777777" w:rsidR="003E57B7" w:rsidRDefault="00272207">
            <w:pPr>
              <w:jc w:val="center"/>
            </w:pPr>
            <w:r>
              <w:rPr>
                <w:sz w:val="16"/>
              </w:rPr>
              <w:t>Certificado SSL</w:t>
            </w:r>
          </w:p>
        </w:tc>
        <w:tc>
          <w:tcPr>
            <w:tcW w:w="1881" w:type="dxa"/>
          </w:tcPr>
          <w:p w14:paraId="15D8812D" w14:textId="77777777" w:rsidR="003E57B7" w:rsidRDefault="00272207">
            <w:pPr>
              <w:jc w:val="center"/>
            </w:pPr>
            <w:r>
              <w:rPr>
                <w:sz w:val="16"/>
              </w:rPr>
              <w:t>certbot --nginx</w:t>
            </w:r>
          </w:p>
        </w:tc>
        <w:tc>
          <w:tcPr>
            <w:tcW w:w="1881" w:type="dxa"/>
          </w:tcPr>
          <w:p w14:paraId="2DE057F7" w14:textId="77777777" w:rsidR="003E57B7" w:rsidRDefault="00272207">
            <w:pPr>
              <w:jc w:val="center"/>
            </w:pPr>
            <w:r>
              <w:rPr>
                <w:sz w:val="16"/>
              </w:rPr>
              <w:t>Sí (con dominio)</w:t>
            </w:r>
          </w:p>
        </w:tc>
        <w:tc>
          <w:tcPr>
            <w:tcW w:w="1881" w:type="dxa"/>
          </w:tcPr>
          <w:p w14:paraId="129B768D" w14:textId="77777777" w:rsidR="003E57B7" w:rsidRDefault="00272207">
            <w:pPr>
              <w:jc w:val="center"/>
            </w:pPr>
            <w:r>
              <w:rPr>
                <w:sz w:val="16"/>
              </w:rPr>
              <w:t>OK</w:t>
            </w:r>
          </w:p>
        </w:tc>
        <w:tc>
          <w:tcPr>
            <w:tcW w:w="1881" w:type="dxa"/>
          </w:tcPr>
          <w:p w14:paraId="711FAE33" w14:textId="77777777" w:rsidR="003E57B7" w:rsidRDefault="00272207">
            <w:pPr>
              <w:jc w:val="center"/>
            </w:pPr>
            <w:r>
              <w:rPr>
                <w:sz w:val="16"/>
              </w:rPr>
              <w:t>En local usar autofirmado</w:t>
            </w:r>
          </w:p>
        </w:tc>
      </w:tr>
      <w:tr w:rsidR="003E57B7" w:rsidRPr="000F5149" w14:paraId="674F2884" w14:textId="77777777">
        <w:tc>
          <w:tcPr>
            <w:tcW w:w="1881" w:type="dxa"/>
          </w:tcPr>
          <w:p w14:paraId="08B23121" w14:textId="77777777" w:rsidR="003E57B7" w:rsidRDefault="00272207">
            <w:pPr>
              <w:jc w:val="center"/>
            </w:pPr>
            <w:r>
              <w:rPr>
                <w:sz w:val="16"/>
              </w:rPr>
              <w:t>Prueba de Funcionamiento</w:t>
            </w:r>
          </w:p>
        </w:tc>
        <w:tc>
          <w:tcPr>
            <w:tcW w:w="1881" w:type="dxa"/>
          </w:tcPr>
          <w:p w14:paraId="371384AC" w14:textId="77777777" w:rsidR="003E57B7" w:rsidRPr="000F5149" w:rsidRDefault="00272207">
            <w:pPr>
              <w:jc w:val="center"/>
              <w:rPr>
                <w:lang w:val="es-ES"/>
              </w:rPr>
            </w:pPr>
            <w:r w:rsidRPr="000F5149">
              <w:rPr>
                <w:sz w:val="16"/>
                <w:lang w:val="es-ES"/>
              </w:rPr>
              <w:t xml:space="preserve">Acceder a la URL </w:t>
            </w:r>
            <w:r w:rsidRPr="000F5149">
              <w:rPr>
                <w:sz w:val="16"/>
                <w:lang w:val="es-ES"/>
              </w:rPr>
              <w:t>principal</w:t>
            </w:r>
          </w:p>
        </w:tc>
        <w:tc>
          <w:tcPr>
            <w:tcW w:w="1881" w:type="dxa"/>
          </w:tcPr>
          <w:p w14:paraId="02D5917B" w14:textId="77777777" w:rsidR="003E57B7" w:rsidRDefault="00272207">
            <w:pPr>
              <w:jc w:val="center"/>
            </w:pPr>
            <w:r>
              <w:rPr>
                <w:sz w:val="16"/>
              </w:rPr>
              <w:t>Sí</w:t>
            </w:r>
          </w:p>
        </w:tc>
        <w:tc>
          <w:tcPr>
            <w:tcW w:w="1881" w:type="dxa"/>
          </w:tcPr>
          <w:p w14:paraId="563ACABD" w14:textId="77777777" w:rsidR="003E57B7" w:rsidRDefault="00272207">
            <w:pPr>
              <w:jc w:val="center"/>
            </w:pPr>
            <w:r>
              <w:rPr>
                <w:sz w:val="16"/>
              </w:rPr>
              <w:t>OK</w:t>
            </w:r>
          </w:p>
        </w:tc>
        <w:tc>
          <w:tcPr>
            <w:tcW w:w="1881" w:type="dxa"/>
          </w:tcPr>
          <w:p w14:paraId="28809133" w14:textId="77777777" w:rsidR="003E57B7" w:rsidRPr="000F5149" w:rsidRDefault="00272207">
            <w:pPr>
              <w:jc w:val="center"/>
              <w:rPr>
                <w:lang w:val="es-ES"/>
              </w:rPr>
            </w:pPr>
            <w:r w:rsidRPr="000F5149">
              <w:rPr>
                <w:sz w:val="16"/>
                <w:lang w:val="es-ES"/>
              </w:rPr>
              <w:t>Debe aparecer la pantalla de login</w:t>
            </w:r>
          </w:p>
        </w:tc>
      </w:tr>
    </w:tbl>
    <w:p w14:paraId="62D24BBC" w14:textId="77777777" w:rsidR="003E57B7" w:rsidRPr="000F5149" w:rsidRDefault="003E57B7">
      <w:pPr>
        <w:rPr>
          <w:lang w:val="es-ES"/>
        </w:rPr>
      </w:pPr>
    </w:p>
    <w:p w14:paraId="38B047D6" w14:textId="77777777" w:rsidR="003E57B7" w:rsidRPr="000F5149" w:rsidRDefault="00272207">
      <w:pPr>
        <w:rPr>
          <w:lang w:val="es-ES"/>
        </w:rPr>
      </w:pPr>
      <w:r w:rsidRPr="000F5149">
        <w:rPr>
          <w:b/>
          <w:lang w:val="es-ES"/>
        </w:rPr>
        <w:t xml:space="preserve">Nota: </w:t>
      </w:r>
      <w:r w:rsidRPr="000F5149">
        <w:rPr>
          <w:lang w:val="es-ES"/>
        </w:rPr>
        <w:t>Se recomienda realizar esta verificación después de cada actualización del sistema.</w:t>
      </w:r>
    </w:p>
    <w:p w14:paraId="4149906B" w14:textId="77777777" w:rsidR="003E57B7" w:rsidRPr="000F5149" w:rsidRDefault="00272207">
      <w:pPr>
        <w:pStyle w:val="Heading1"/>
        <w:rPr>
          <w:lang w:val="es-ES"/>
        </w:rPr>
      </w:pPr>
      <w:r w:rsidRPr="000F5149">
        <w:rPr>
          <w:lang w:val="es-ES"/>
        </w:rPr>
        <w:t>5. Mantenimiento</w:t>
      </w:r>
    </w:p>
    <w:p w14:paraId="3E363495" w14:textId="77777777" w:rsidR="003E57B7" w:rsidRPr="000F5149" w:rsidRDefault="00272207">
      <w:pPr>
        <w:rPr>
          <w:lang w:val="es-ES"/>
        </w:rPr>
      </w:pPr>
      <w:r w:rsidRPr="000F5149">
        <w:rPr>
          <w:b/>
          <w:lang w:val="es-ES"/>
        </w:rPr>
        <w:t>Respaldos de Base de Datos</w:t>
      </w:r>
    </w:p>
    <w:p w14:paraId="408C1E8E" w14:textId="1B858713" w:rsidR="003E57B7" w:rsidRPr="000F5149" w:rsidRDefault="00272207">
      <w:pPr>
        <w:spacing w:after="120"/>
        <w:rPr>
          <w:lang w:val="es-ES"/>
        </w:rPr>
      </w:pPr>
      <w:r w:rsidRPr="000F5149">
        <w:rPr>
          <w:lang w:val="es-ES"/>
        </w:rPr>
        <w:t>Programe un respaldo automático diario usando cron:</w:t>
      </w:r>
      <w:r w:rsidRPr="000F5149">
        <w:rPr>
          <w:lang w:val="es-ES"/>
        </w:rPr>
        <w:br/>
      </w:r>
    </w:p>
    <w:p w14:paraId="5A7D130A" w14:textId="77777777" w:rsidR="003E57B7" w:rsidRPr="000F5149" w:rsidRDefault="00272207">
      <w:pPr>
        <w:rPr>
          <w:lang w:val="es-ES"/>
        </w:rPr>
      </w:pPr>
      <w:r w:rsidRPr="000F5149">
        <w:rPr>
          <w:b/>
          <w:lang w:val="es-ES"/>
        </w:rPr>
        <w:t>Limpiar Caché</w:t>
      </w:r>
    </w:p>
    <w:p w14:paraId="0B503E3A" w14:textId="77777777" w:rsidR="003E57B7" w:rsidRPr="000F5149" w:rsidRDefault="00272207">
      <w:pPr>
        <w:spacing w:after="120"/>
        <w:rPr>
          <w:lang w:val="es-ES"/>
        </w:rPr>
      </w:pPr>
      <w:r w:rsidRPr="000F5149">
        <w:rPr>
          <w:lang w:val="es-ES"/>
        </w:rPr>
        <w:t>Si el sistema se vuelve lento o muestra información desactualizada, limpie la caché:</w:t>
      </w:r>
      <w:r w:rsidRPr="000F5149">
        <w:rPr>
          <w:lang w:val="es-ES"/>
        </w:rPr>
        <w:br/>
      </w:r>
      <w:r w:rsidRPr="000F5149">
        <w:rPr>
          <w:lang w:val="es-ES"/>
        </w:rPr>
        <w:br/>
      </w:r>
      <w:r w:rsidRPr="000F5149">
        <w:rPr>
          <w:lang w:val="es-ES"/>
        </w:rPr>
        <w:lastRenderedPageBreak/>
        <w:t xml:space="preserve">   php artisan </w:t>
      </w:r>
      <w:proofErr w:type="gramStart"/>
      <w:r w:rsidRPr="000F5149">
        <w:rPr>
          <w:lang w:val="es-ES"/>
        </w:rPr>
        <w:t>cache:clear</w:t>
      </w:r>
      <w:proofErr w:type="gramEnd"/>
      <w:r w:rsidRPr="000F5149">
        <w:rPr>
          <w:lang w:val="es-ES"/>
        </w:rPr>
        <w:br/>
        <w:t xml:space="preserve">   php artisan view:clear</w:t>
      </w:r>
      <w:r w:rsidRPr="000F5149">
        <w:rPr>
          <w:lang w:val="es-ES"/>
        </w:rPr>
        <w:br/>
        <w:t xml:space="preserve">   php artisan config:cl</w:t>
      </w:r>
      <w:r w:rsidRPr="000F5149">
        <w:rPr>
          <w:lang w:val="es-ES"/>
        </w:rPr>
        <w:t>ear</w:t>
      </w:r>
    </w:p>
    <w:p w14:paraId="206FF783" w14:textId="77777777" w:rsidR="003E57B7" w:rsidRPr="000F5149" w:rsidRDefault="00272207">
      <w:pPr>
        <w:rPr>
          <w:lang w:val="es-ES"/>
        </w:rPr>
      </w:pPr>
      <w:r w:rsidRPr="000F5149">
        <w:rPr>
          <w:b/>
          <w:lang w:val="es-ES"/>
        </w:rPr>
        <w:t>Actualizar el Sistema</w:t>
      </w:r>
    </w:p>
    <w:p w14:paraId="02771829" w14:textId="217A687C" w:rsidR="003E57B7" w:rsidRDefault="00272207">
      <w:pPr>
        <w:spacing w:after="120"/>
        <w:rPr>
          <w:lang w:val="es-ES"/>
        </w:rPr>
      </w:pPr>
      <w:r w:rsidRPr="000F5149">
        <w:rPr>
          <w:lang w:val="es-ES"/>
        </w:rPr>
        <w:t>Para actualizar a una nueva versión:</w:t>
      </w:r>
      <w:r w:rsidRPr="000F5149">
        <w:rPr>
          <w:lang w:val="es-ES"/>
        </w:rPr>
        <w:br/>
      </w:r>
      <w:r w:rsidRPr="000F5149">
        <w:rPr>
          <w:lang w:val="es-ES"/>
        </w:rPr>
        <w:br/>
        <w:t xml:space="preserve">   git pull</w:t>
      </w:r>
      <w:r w:rsidRPr="000F5149">
        <w:rPr>
          <w:lang w:val="es-ES"/>
        </w:rPr>
        <w:br/>
        <w:t xml:space="preserve">   composer install</w:t>
      </w:r>
      <w:r w:rsidRPr="000F5149">
        <w:rPr>
          <w:lang w:val="es-ES"/>
        </w:rPr>
        <w:br/>
        <w:t xml:space="preserve">   php artisan migrate</w:t>
      </w:r>
      <w:r w:rsidRPr="000F5149">
        <w:rPr>
          <w:lang w:val="es-ES"/>
        </w:rPr>
        <w:br/>
        <w:t xml:space="preserve">   npm run build</w:t>
      </w:r>
      <w:bookmarkEnd w:id="0"/>
    </w:p>
    <w:p w14:paraId="70072F9E" w14:textId="5EBAA0AE" w:rsidR="00272207" w:rsidRDefault="00272207">
      <w:pPr>
        <w:spacing w:after="120"/>
        <w:rPr>
          <w:lang w:val="es-ES"/>
        </w:rPr>
      </w:pPr>
    </w:p>
    <w:p w14:paraId="38B31CC9" w14:textId="4A64223C" w:rsidR="00272207" w:rsidRDefault="00272207">
      <w:pPr>
        <w:spacing w:after="120"/>
        <w:rPr>
          <w:lang w:val="es-ES"/>
        </w:rPr>
      </w:pPr>
    </w:p>
    <w:p w14:paraId="7E82421E" w14:textId="662F6F6F" w:rsidR="00272207" w:rsidRDefault="00272207">
      <w:pPr>
        <w:spacing w:after="120"/>
        <w:rPr>
          <w:lang w:val="es-ES"/>
        </w:rPr>
      </w:pPr>
    </w:p>
    <w:p w14:paraId="44D2DCF3" w14:textId="68733822" w:rsidR="00272207" w:rsidRDefault="00272207">
      <w:pPr>
        <w:spacing w:after="120"/>
        <w:rPr>
          <w:lang w:val="es-ES"/>
        </w:rPr>
      </w:pPr>
    </w:p>
    <w:p w14:paraId="273D52BC" w14:textId="769BBCBA" w:rsidR="00272207" w:rsidRDefault="00272207">
      <w:pPr>
        <w:spacing w:after="120"/>
        <w:rPr>
          <w:lang w:val="es-ES"/>
        </w:rPr>
      </w:pPr>
    </w:p>
    <w:p w14:paraId="4FA421E2" w14:textId="66B4ADBF" w:rsidR="00272207" w:rsidRDefault="00272207">
      <w:pPr>
        <w:spacing w:after="120"/>
        <w:rPr>
          <w:lang w:val="es-ES"/>
        </w:rPr>
      </w:pPr>
    </w:p>
    <w:p w14:paraId="3C7A5FA3" w14:textId="3DB3D598" w:rsidR="00272207" w:rsidRDefault="00272207">
      <w:pPr>
        <w:spacing w:after="120"/>
        <w:rPr>
          <w:lang w:val="es-ES"/>
        </w:rPr>
      </w:pPr>
    </w:p>
    <w:p w14:paraId="3715F8D8" w14:textId="60F83B07" w:rsidR="00272207" w:rsidRDefault="00272207">
      <w:pPr>
        <w:spacing w:after="120"/>
        <w:rPr>
          <w:lang w:val="es-ES"/>
        </w:rPr>
      </w:pPr>
    </w:p>
    <w:p w14:paraId="2DFD5D1A" w14:textId="6BE974F3" w:rsidR="00272207" w:rsidRDefault="00272207">
      <w:pPr>
        <w:spacing w:after="120"/>
        <w:rPr>
          <w:lang w:val="es-ES"/>
        </w:rPr>
      </w:pPr>
    </w:p>
    <w:p w14:paraId="76388B8E" w14:textId="724EBB65" w:rsidR="00272207" w:rsidRDefault="00272207">
      <w:pPr>
        <w:spacing w:after="120"/>
        <w:rPr>
          <w:lang w:val="es-ES"/>
        </w:rPr>
      </w:pPr>
    </w:p>
    <w:p w14:paraId="517818C9" w14:textId="075BC40B" w:rsidR="00272207" w:rsidRDefault="00272207">
      <w:pPr>
        <w:spacing w:after="120"/>
        <w:rPr>
          <w:lang w:val="es-ES"/>
        </w:rPr>
      </w:pPr>
    </w:p>
    <w:p w14:paraId="667C987C" w14:textId="54F2B99E" w:rsidR="00272207" w:rsidRDefault="00272207">
      <w:pPr>
        <w:spacing w:after="120"/>
        <w:rPr>
          <w:lang w:val="es-ES"/>
        </w:rPr>
      </w:pPr>
    </w:p>
    <w:p w14:paraId="7EC7C3CD" w14:textId="50AF94C5" w:rsidR="00272207" w:rsidRDefault="00272207">
      <w:pPr>
        <w:spacing w:after="120"/>
        <w:rPr>
          <w:lang w:val="es-ES"/>
        </w:rPr>
      </w:pPr>
    </w:p>
    <w:p w14:paraId="7AEB28CC" w14:textId="2A891525" w:rsidR="00272207" w:rsidRDefault="00272207">
      <w:pPr>
        <w:spacing w:after="120"/>
        <w:rPr>
          <w:lang w:val="es-ES"/>
        </w:rPr>
      </w:pPr>
    </w:p>
    <w:p w14:paraId="67FCE9CE" w14:textId="6CA27AF8" w:rsidR="00272207" w:rsidRDefault="00272207">
      <w:pPr>
        <w:spacing w:after="120"/>
        <w:rPr>
          <w:lang w:val="es-ES"/>
        </w:rPr>
      </w:pPr>
    </w:p>
    <w:p w14:paraId="305474F4" w14:textId="33178E08" w:rsidR="00272207" w:rsidRDefault="00272207">
      <w:pPr>
        <w:spacing w:after="120"/>
        <w:rPr>
          <w:lang w:val="es-ES"/>
        </w:rPr>
      </w:pPr>
    </w:p>
    <w:p w14:paraId="29B09722" w14:textId="76A2BF1A" w:rsidR="00272207" w:rsidRDefault="00272207">
      <w:pPr>
        <w:spacing w:after="120"/>
        <w:rPr>
          <w:lang w:val="es-ES"/>
        </w:rPr>
      </w:pPr>
    </w:p>
    <w:p w14:paraId="5C8A3AC9" w14:textId="3DFE120D" w:rsidR="00272207" w:rsidRDefault="00272207">
      <w:pPr>
        <w:spacing w:after="120"/>
        <w:rPr>
          <w:lang w:val="es-ES"/>
        </w:rPr>
      </w:pPr>
    </w:p>
    <w:p w14:paraId="57075F2D" w14:textId="50DB351C" w:rsidR="00272207" w:rsidRDefault="00272207">
      <w:pPr>
        <w:spacing w:after="120"/>
        <w:rPr>
          <w:lang w:val="es-ES"/>
        </w:rPr>
      </w:pPr>
    </w:p>
    <w:p w14:paraId="0491655E" w14:textId="58EA73BB" w:rsidR="00272207" w:rsidRDefault="00272207">
      <w:pPr>
        <w:spacing w:after="120"/>
        <w:rPr>
          <w:lang w:val="es-ES"/>
        </w:rPr>
      </w:pPr>
    </w:p>
    <w:p w14:paraId="3566A9B2" w14:textId="3E88E68F" w:rsidR="00272207" w:rsidRDefault="00272207">
      <w:pPr>
        <w:spacing w:after="120"/>
        <w:rPr>
          <w:lang w:val="es-ES"/>
        </w:rPr>
      </w:pPr>
    </w:p>
    <w:p w14:paraId="2501CE13" w14:textId="514B6560" w:rsidR="00272207" w:rsidRDefault="00272207">
      <w:pPr>
        <w:spacing w:after="120"/>
        <w:rPr>
          <w:lang w:val="es-ES"/>
        </w:rPr>
      </w:pPr>
    </w:p>
    <w:p w14:paraId="547CEFBC" w14:textId="5805F3A9" w:rsidR="00272207" w:rsidRDefault="00272207">
      <w:pPr>
        <w:spacing w:after="120"/>
        <w:rPr>
          <w:lang w:val="es-ES"/>
        </w:rPr>
      </w:pPr>
    </w:p>
    <w:p w14:paraId="71364DA5" w14:textId="77777777" w:rsidR="00272207" w:rsidRDefault="00272207" w:rsidP="00272207"/>
    <w:p w14:paraId="4B4DB923" w14:textId="77777777" w:rsidR="00272207" w:rsidRDefault="00272207" w:rsidP="00272207"/>
    <w:p w14:paraId="7FC459D7" w14:textId="77777777" w:rsidR="00272207" w:rsidRDefault="00272207" w:rsidP="00272207"/>
    <w:p w14:paraId="2AB77D0D" w14:textId="77777777" w:rsidR="00272207" w:rsidRDefault="00272207" w:rsidP="00272207"/>
    <w:p w14:paraId="5C451D95" w14:textId="77777777" w:rsidR="00272207" w:rsidRPr="00F01633" w:rsidRDefault="00272207" w:rsidP="00272207">
      <w:pPr>
        <w:jc w:val="center"/>
        <w:rPr>
          <w:lang w:val="es-ES"/>
        </w:rPr>
      </w:pPr>
      <w:r w:rsidRPr="00F01633">
        <w:rPr>
          <w:b/>
          <w:color w:val="003366"/>
          <w:sz w:val="52"/>
          <w:lang w:val="es-ES"/>
        </w:rPr>
        <w:t>MINCH SRL.</w:t>
      </w:r>
    </w:p>
    <w:p w14:paraId="628CD05E" w14:textId="77777777" w:rsidR="00272207" w:rsidRPr="00F01633" w:rsidRDefault="00272207" w:rsidP="00272207">
      <w:pPr>
        <w:jc w:val="center"/>
        <w:rPr>
          <w:lang w:val="es-ES"/>
        </w:rPr>
      </w:pPr>
      <w:r w:rsidRPr="00F01633">
        <w:rPr>
          <w:color w:val="003366"/>
          <w:sz w:val="28"/>
          <w:lang w:val="es-ES"/>
        </w:rPr>
        <w:t>Sistema de Información Contable</w:t>
      </w:r>
    </w:p>
    <w:p w14:paraId="4F228DEC" w14:textId="77777777" w:rsidR="00272207" w:rsidRPr="00F01633" w:rsidRDefault="00272207" w:rsidP="00272207">
      <w:pPr>
        <w:jc w:val="center"/>
        <w:rPr>
          <w:lang w:val="es-ES"/>
        </w:rPr>
      </w:pPr>
      <w:r w:rsidRPr="00F01633">
        <w:rPr>
          <w:b/>
          <w:color w:val="003366"/>
          <w:sz w:val="44"/>
          <w:lang w:val="es-ES"/>
        </w:rPr>
        <w:t>SIC-MINCH</w:t>
      </w:r>
    </w:p>
    <w:p w14:paraId="7BAB8686" w14:textId="77777777" w:rsidR="00272207" w:rsidRPr="00F01633" w:rsidRDefault="00272207" w:rsidP="00272207">
      <w:pPr>
        <w:rPr>
          <w:lang w:val="es-ES"/>
        </w:rPr>
      </w:pPr>
    </w:p>
    <w:p w14:paraId="7E54C32E" w14:textId="77777777" w:rsidR="00272207" w:rsidRPr="00F01633" w:rsidRDefault="00272207" w:rsidP="00272207">
      <w:pPr>
        <w:jc w:val="center"/>
        <w:rPr>
          <w:lang w:val="es-ES"/>
        </w:rPr>
      </w:pPr>
      <w:r w:rsidRPr="00F01633">
        <w:rPr>
          <w:b/>
          <w:sz w:val="36"/>
          <w:lang w:val="es-ES"/>
        </w:rPr>
        <w:t>Manual de Base de Datos</w:t>
      </w:r>
    </w:p>
    <w:p w14:paraId="14D0A956" w14:textId="77777777" w:rsidR="00272207" w:rsidRPr="00F01633" w:rsidRDefault="00272207" w:rsidP="00272207">
      <w:pPr>
        <w:rPr>
          <w:lang w:val="es-ES"/>
        </w:rPr>
      </w:pPr>
    </w:p>
    <w:p w14:paraId="23FCF1D4" w14:textId="77777777" w:rsidR="00272207" w:rsidRPr="00F01633" w:rsidRDefault="00272207" w:rsidP="00272207">
      <w:pPr>
        <w:jc w:val="center"/>
        <w:rPr>
          <w:lang w:val="es-ES"/>
        </w:rPr>
      </w:pPr>
      <w:r w:rsidRPr="00F01633">
        <w:rPr>
          <w:sz w:val="26"/>
          <w:lang w:val="es-ES"/>
        </w:rPr>
        <w:t>Versión: 1.0</w:t>
      </w:r>
    </w:p>
    <w:p w14:paraId="39D62496" w14:textId="77777777" w:rsidR="00272207" w:rsidRPr="00F01633" w:rsidRDefault="00272207" w:rsidP="00272207">
      <w:pPr>
        <w:jc w:val="center"/>
        <w:rPr>
          <w:lang w:val="es-ES"/>
        </w:rPr>
      </w:pPr>
      <w:r w:rsidRPr="00F01633">
        <w:rPr>
          <w:sz w:val="26"/>
          <w:lang w:val="es-ES"/>
        </w:rPr>
        <w:t>Fecha: Julio 2026</w:t>
      </w:r>
    </w:p>
    <w:p w14:paraId="67466EC6" w14:textId="77777777" w:rsidR="00272207" w:rsidRPr="00F01633" w:rsidRDefault="00272207" w:rsidP="00272207">
      <w:pPr>
        <w:jc w:val="center"/>
        <w:rPr>
          <w:lang w:val="es-ES"/>
        </w:rPr>
      </w:pPr>
      <w:r>
        <w:rPr>
          <w:sz w:val="26"/>
          <w:lang w:val="es-ES"/>
        </w:rPr>
        <w:t>Potosi</w:t>
      </w:r>
      <w:r w:rsidRPr="00F01633">
        <w:rPr>
          <w:sz w:val="26"/>
          <w:lang w:val="es-ES"/>
        </w:rPr>
        <w:t xml:space="preserve"> - Bolivia</w:t>
      </w:r>
    </w:p>
    <w:p w14:paraId="14148B6F" w14:textId="77777777" w:rsidR="00272207" w:rsidRPr="00F01633" w:rsidRDefault="00272207" w:rsidP="00272207">
      <w:pPr>
        <w:rPr>
          <w:lang w:val="es-ES"/>
        </w:rPr>
      </w:pPr>
      <w:r w:rsidRPr="00F01633">
        <w:rPr>
          <w:lang w:val="es-ES"/>
        </w:rPr>
        <w:br w:type="page"/>
      </w:r>
    </w:p>
    <w:p w14:paraId="7335CB35" w14:textId="77777777" w:rsidR="00272207" w:rsidRPr="00F01633" w:rsidRDefault="00272207" w:rsidP="00272207">
      <w:pPr>
        <w:pStyle w:val="Heading1"/>
        <w:rPr>
          <w:lang w:val="es-ES"/>
        </w:rPr>
      </w:pPr>
      <w:r w:rsidRPr="00F01633">
        <w:rPr>
          <w:lang w:val="es-ES"/>
        </w:rPr>
        <w:lastRenderedPageBreak/>
        <w:t>Índice General</w:t>
      </w:r>
    </w:p>
    <w:p w14:paraId="71C19EB2" w14:textId="77777777" w:rsidR="00272207" w:rsidRPr="00F01633" w:rsidRDefault="00272207" w:rsidP="00272207">
      <w:pPr>
        <w:spacing w:before="40" w:after="40"/>
        <w:ind w:left="720"/>
        <w:rPr>
          <w:lang w:val="es-ES"/>
        </w:rPr>
      </w:pPr>
      <w:r w:rsidRPr="00F01633">
        <w:rPr>
          <w:lang w:val="es-ES"/>
        </w:rPr>
        <w:t>1. Diagrama Entidad-Relación (DER)</w:t>
      </w:r>
    </w:p>
    <w:p w14:paraId="2BF208FA" w14:textId="77777777" w:rsidR="00272207" w:rsidRPr="00F01633" w:rsidRDefault="00272207" w:rsidP="00272207">
      <w:pPr>
        <w:spacing w:before="40" w:after="40"/>
        <w:ind w:left="720"/>
        <w:rPr>
          <w:lang w:val="es-ES"/>
        </w:rPr>
      </w:pPr>
      <w:r w:rsidRPr="00F01633">
        <w:rPr>
          <w:lang w:val="es-ES"/>
        </w:rPr>
        <w:t>2. Lógica de Negocio en Base de Datos</w:t>
      </w:r>
    </w:p>
    <w:p w14:paraId="7F4F3176" w14:textId="77777777" w:rsidR="00272207" w:rsidRPr="00F01633" w:rsidRDefault="00272207" w:rsidP="00272207">
      <w:pPr>
        <w:spacing w:before="40" w:after="40"/>
        <w:ind w:left="720"/>
        <w:rPr>
          <w:lang w:val="es-ES"/>
        </w:rPr>
      </w:pPr>
      <w:r w:rsidRPr="00F01633">
        <w:rPr>
          <w:lang w:val="es-ES"/>
        </w:rPr>
        <w:t>3. Plan de Respaldo y Recuperación</w:t>
      </w:r>
    </w:p>
    <w:p w14:paraId="1C29897C" w14:textId="77777777" w:rsidR="00272207" w:rsidRPr="00F01633" w:rsidRDefault="00272207" w:rsidP="00272207">
      <w:pPr>
        <w:spacing w:before="40" w:after="40"/>
        <w:ind w:left="720"/>
        <w:rPr>
          <w:lang w:val="es-ES"/>
        </w:rPr>
      </w:pPr>
      <w:r w:rsidRPr="00F01633">
        <w:rPr>
          <w:lang w:val="es-ES"/>
        </w:rPr>
        <w:t>4. Índices y Optimización</w:t>
      </w:r>
    </w:p>
    <w:p w14:paraId="008C1937" w14:textId="77777777" w:rsidR="00272207" w:rsidRPr="00F01633" w:rsidRDefault="00272207" w:rsidP="00272207">
      <w:pPr>
        <w:spacing w:before="40" w:after="40"/>
        <w:ind w:left="720"/>
        <w:rPr>
          <w:lang w:val="es-ES"/>
        </w:rPr>
      </w:pPr>
      <w:r w:rsidRPr="00F01633">
        <w:rPr>
          <w:lang w:val="es-ES"/>
        </w:rPr>
        <w:t>5. Documentación de Entidades y Procedimientos</w:t>
      </w:r>
    </w:p>
    <w:p w14:paraId="19B00B2E" w14:textId="77777777" w:rsidR="00272207" w:rsidRPr="00F01633" w:rsidRDefault="00272207" w:rsidP="00272207">
      <w:pPr>
        <w:rPr>
          <w:lang w:val="es-ES"/>
        </w:rPr>
      </w:pPr>
      <w:r w:rsidRPr="00F01633">
        <w:rPr>
          <w:lang w:val="es-ES"/>
        </w:rPr>
        <w:br w:type="page"/>
      </w:r>
    </w:p>
    <w:p w14:paraId="11A9A008" w14:textId="77777777" w:rsidR="00272207" w:rsidRPr="00F01633" w:rsidRDefault="00272207" w:rsidP="00272207">
      <w:pPr>
        <w:pStyle w:val="Heading1"/>
        <w:rPr>
          <w:lang w:val="es-ES"/>
        </w:rPr>
      </w:pPr>
      <w:r w:rsidRPr="00F01633">
        <w:rPr>
          <w:lang w:val="es-ES"/>
        </w:rPr>
        <w:lastRenderedPageBreak/>
        <w:t>Glosario de Términos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272207" w14:paraId="2D9025AF" w14:textId="77777777" w:rsidTr="00DF5300">
        <w:tc>
          <w:tcPr>
            <w:tcW w:w="4703" w:type="dxa"/>
            <w:shd w:val="clear" w:color="auto" w:fill="D9D9D9"/>
          </w:tcPr>
          <w:p w14:paraId="336D1A5A" w14:textId="77777777" w:rsidR="00272207" w:rsidRDefault="00272207" w:rsidP="00DF5300">
            <w:pPr>
              <w:jc w:val="center"/>
            </w:pPr>
            <w:r>
              <w:rPr>
                <w:b/>
                <w:sz w:val="18"/>
              </w:rPr>
              <w:t>Término</w:t>
            </w:r>
          </w:p>
        </w:tc>
        <w:tc>
          <w:tcPr>
            <w:tcW w:w="4703" w:type="dxa"/>
            <w:shd w:val="clear" w:color="auto" w:fill="D9D9D9"/>
          </w:tcPr>
          <w:p w14:paraId="7B98BCCE" w14:textId="77777777" w:rsidR="00272207" w:rsidRDefault="00272207" w:rsidP="00DF5300">
            <w:pPr>
              <w:jc w:val="center"/>
            </w:pPr>
            <w:r>
              <w:rPr>
                <w:b/>
                <w:sz w:val="18"/>
              </w:rPr>
              <w:t>Definición</w:t>
            </w:r>
          </w:p>
        </w:tc>
      </w:tr>
      <w:tr w:rsidR="00272207" w:rsidRPr="00F01633" w14:paraId="582EB13E" w14:textId="77777777" w:rsidTr="00DF5300">
        <w:tc>
          <w:tcPr>
            <w:tcW w:w="4703" w:type="dxa"/>
          </w:tcPr>
          <w:p w14:paraId="0E026998" w14:textId="77777777" w:rsidR="00272207" w:rsidRDefault="00272207" w:rsidP="00DF5300">
            <w:r>
              <w:rPr>
                <w:sz w:val="18"/>
              </w:rPr>
              <w:t>DER</w:t>
            </w:r>
          </w:p>
        </w:tc>
        <w:tc>
          <w:tcPr>
            <w:tcW w:w="4703" w:type="dxa"/>
          </w:tcPr>
          <w:p w14:paraId="0D99967B" w14:textId="77777777" w:rsidR="00272207" w:rsidRPr="00F01633" w:rsidRDefault="00272207" w:rsidP="00DF5300">
            <w:pPr>
              <w:rPr>
                <w:lang w:val="es-ES"/>
              </w:rPr>
            </w:pPr>
            <w:r w:rsidRPr="00F01633">
              <w:rPr>
                <w:sz w:val="18"/>
                <w:lang w:val="es-ES"/>
              </w:rPr>
              <w:t>Diagrama que muestra las tablas de la base de datos y cómo se relacionan entre sí</w:t>
            </w:r>
          </w:p>
        </w:tc>
      </w:tr>
      <w:tr w:rsidR="00272207" w:rsidRPr="00F01633" w14:paraId="59F8D2A1" w14:textId="77777777" w:rsidTr="00DF5300">
        <w:tc>
          <w:tcPr>
            <w:tcW w:w="4703" w:type="dxa"/>
          </w:tcPr>
          <w:p w14:paraId="12527915" w14:textId="77777777" w:rsidR="00272207" w:rsidRDefault="00272207" w:rsidP="00DF5300">
            <w:r>
              <w:rPr>
                <w:sz w:val="18"/>
              </w:rPr>
              <w:t>FK (Clave Foránea)</w:t>
            </w:r>
          </w:p>
        </w:tc>
        <w:tc>
          <w:tcPr>
            <w:tcW w:w="4703" w:type="dxa"/>
          </w:tcPr>
          <w:p w14:paraId="00FBE124" w14:textId="77777777" w:rsidR="00272207" w:rsidRPr="00F01633" w:rsidRDefault="00272207" w:rsidP="00DF5300">
            <w:pPr>
              <w:rPr>
                <w:lang w:val="es-ES"/>
              </w:rPr>
            </w:pPr>
            <w:r w:rsidRPr="00F01633">
              <w:rPr>
                <w:sz w:val="18"/>
                <w:lang w:val="es-ES"/>
              </w:rPr>
              <w:t>Campo que conecta una tabla con otra</w:t>
            </w:r>
          </w:p>
        </w:tc>
      </w:tr>
      <w:tr w:rsidR="00272207" w:rsidRPr="00F01633" w14:paraId="2C01EBAE" w14:textId="77777777" w:rsidTr="00DF5300">
        <w:tc>
          <w:tcPr>
            <w:tcW w:w="4703" w:type="dxa"/>
          </w:tcPr>
          <w:p w14:paraId="39B55F4E" w14:textId="77777777" w:rsidR="00272207" w:rsidRDefault="00272207" w:rsidP="00DF5300">
            <w:r>
              <w:rPr>
                <w:sz w:val="18"/>
              </w:rPr>
              <w:t>PK (Clave Primaria)</w:t>
            </w:r>
          </w:p>
        </w:tc>
        <w:tc>
          <w:tcPr>
            <w:tcW w:w="4703" w:type="dxa"/>
          </w:tcPr>
          <w:p w14:paraId="7E15F917" w14:textId="77777777" w:rsidR="00272207" w:rsidRPr="00F01633" w:rsidRDefault="00272207" w:rsidP="00DF5300">
            <w:pPr>
              <w:rPr>
                <w:lang w:val="es-ES"/>
              </w:rPr>
            </w:pPr>
            <w:r w:rsidRPr="00F01633">
              <w:rPr>
                <w:sz w:val="18"/>
                <w:lang w:val="es-ES"/>
              </w:rPr>
              <w:t>Identificador único de cada registro en una tabla</w:t>
            </w:r>
          </w:p>
        </w:tc>
      </w:tr>
      <w:tr w:rsidR="00272207" w:rsidRPr="00F01633" w14:paraId="4FED8853" w14:textId="77777777" w:rsidTr="00DF5300">
        <w:tc>
          <w:tcPr>
            <w:tcW w:w="4703" w:type="dxa"/>
          </w:tcPr>
          <w:p w14:paraId="60BB43A8" w14:textId="77777777" w:rsidR="00272207" w:rsidRDefault="00272207" w:rsidP="00DF5300">
            <w:r>
              <w:rPr>
                <w:sz w:val="18"/>
              </w:rPr>
              <w:t>Migración</w:t>
            </w:r>
          </w:p>
        </w:tc>
        <w:tc>
          <w:tcPr>
            <w:tcW w:w="4703" w:type="dxa"/>
          </w:tcPr>
          <w:p w14:paraId="0B1F6EE2" w14:textId="77777777" w:rsidR="00272207" w:rsidRPr="00F01633" w:rsidRDefault="00272207" w:rsidP="00DF5300">
            <w:pPr>
              <w:rPr>
                <w:lang w:val="es-ES"/>
              </w:rPr>
            </w:pPr>
            <w:r w:rsidRPr="00F01633">
              <w:rPr>
                <w:sz w:val="18"/>
                <w:lang w:val="es-ES"/>
              </w:rPr>
              <w:t>Archivo de Laravel que define cómo crear o modificar una tabla</w:t>
            </w:r>
          </w:p>
        </w:tc>
      </w:tr>
      <w:tr w:rsidR="00272207" w:rsidRPr="00F01633" w14:paraId="47B3A385" w14:textId="77777777" w:rsidTr="00DF5300">
        <w:tc>
          <w:tcPr>
            <w:tcW w:w="4703" w:type="dxa"/>
          </w:tcPr>
          <w:p w14:paraId="6693C924" w14:textId="77777777" w:rsidR="00272207" w:rsidRDefault="00272207" w:rsidP="00DF5300">
            <w:proofErr w:type="gramStart"/>
            <w:r>
              <w:rPr>
                <w:sz w:val="18"/>
              </w:rPr>
              <w:t>lockForUpdate(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4703" w:type="dxa"/>
          </w:tcPr>
          <w:p w14:paraId="4E9866FC" w14:textId="77777777" w:rsidR="00272207" w:rsidRPr="00F01633" w:rsidRDefault="00272207" w:rsidP="00DF5300">
            <w:pPr>
              <w:rPr>
                <w:lang w:val="es-ES"/>
              </w:rPr>
            </w:pPr>
            <w:r w:rsidRPr="00F01633">
              <w:rPr>
                <w:sz w:val="18"/>
                <w:lang w:val="es-ES"/>
              </w:rPr>
              <w:t>Mecanismo que evita que dos personas creen el mismo número de recibo al mismo tiempo</w:t>
            </w:r>
          </w:p>
        </w:tc>
      </w:tr>
      <w:tr w:rsidR="00272207" w:rsidRPr="00F01633" w14:paraId="26E1073F" w14:textId="77777777" w:rsidTr="00DF5300">
        <w:tc>
          <w:tcPr>
            <w:tcW w:w="4703" w:type="dxa"/>
          </w:tcPr>
          <w:p w14:paraId="5194F437" w14:textId="77777777" w:rsidR="00272207" w:rsidRDefault="00272207" w:rsidP="00DF5300">
            <w:r>
              <w:rPr>
                <w:sz w:val="18"/>
              </w:rPr>
              <w:t>mysqldump</w:t>
            </w:r>
          </w:p>
        </w:tc>
        <w:tc>
          <w:tcPr>
            <w:tcW w:w="4703" w:type="dxa"/>
          </w:tcPr>
          <w:p w14:paraId="5A69C615" w14:textId="77777777" w:rsidR="00272207" w:rsidRPr="00F01633" w:rsidRDefault="00272207" w:rsidP="00DF5300">
            <w:pPr>
              <w:rPr>
                <w:lang w:val="es-ES"/>
              </w:rPr>
            </w:pPr>
            <w:r w:rsidRPr="00F01633">
              <w:rPr>
                <w:sz w:val="18"/>
                <w:lang w:val="es-ES"/>
              </w:rPr>
              <w:t>Comando para hacer una copia de seguridad de la base de datos</w:t>
            </w:r>
          </w:p>
        </w:tc>
      </w:tr>
      <w:tr w:rsidR="00272207" w:rsidRPr="00F01633" w14:paraId="1A8B64B3" w14:textId="77777777" w:rsidTr="00DF5300">
        <w:tc>
          <w:tcPr>
            <w:tcW w:w="4703" w:type="dxa"/>
          </w:tcPr>
          <w:p w14:paraId="21DFB9C8" w14:textId="77777777" w:rsidR="00272207" w:rsidRDefault="00272207" w:rsidP="00DF5300">
            <w:r>
              <w:rPr>
                <w:sz w:val="18"/>
              </w:rPr>
              <w:t>Índice</w:t>
            </w:r>
          </w:p>
        </w:tc>
        <w:tc>
          <w:tcPr>
            <w:tcW w:w="4703" w:type="dxa"/>
          </w:tcPr>
          <w:p w14:paraId="1EE6E27C" w14:textId="77777777" w:rsidR="00272207" w:rsidRPr="00F01633" w:rsidRDefault="00272207" w:rsidP="00DF5300">
            <w:pPr>
              <w:rPr>
                <w:lang w:val="es-ES"/>
              </w:rPr>
            </w:pPr>
            <w:r w:rsidRPr="00F01633">
              <w:rPr>
                <w:sz w:val="18"/>
                <w:lang w:val="es-ES"/>
              </w:rPr>
              <w:t>Estructura que acelera las búsquedas en la base de datos</w:t>
            </w:r>
          </w:p>
        </w:tc>
      </w:tr>
      <w:tr w:rsidR="00272207" w:rsidRPr="00F01633" w14:paraId="1BF5EE40" w14:textId="77777777" w:rsidTr="00DF5300">
        <w:tc>
          <w:tcPr>
            <w:tcW w:w="4703" w:type="dxa"/>
          </w:tcPr>
          <w:p w14:paraId="70A2DC99" w14:textId="77777777" w:rsidR="00272207" w:rsidRDefault="00272207" w:rsidP="00DF5300">
            <w:r>
              <w:rPr>
                <w:sz w:val="18"/>
              </w:rPr>
              <w:t>Función de Ventana</w:t>
            </w:r>
          </w:p>
        </w:tc>
        <w:tc>
          <w:tcPr>
            <w:tcW w:w="4703" w:type="dxa"/>
          </w:tcPr>
          <w:p w14:paraId="32F5D4EA" w14:textId="77777777" w:rsidR="00272207" w:rsidRPr="00F01633" w:rsidRDefault="00272207" w:rsidP="00DF5300">
            <w:pPr>
              <w:rPr>
                <w:lang w:val="es-ES"/>
              </w:rPr>
            </w:pPr>
            <w:r w:rsidRPr="00F01633">
              <w:rPr>
                <w:sz w:val="18"/>
                <w:lang w:val="es-ES"/>
              </w:rPr>
              <w:t>Forma de calcular el saldo acumulado en cada movimiento sin usar tablas temporales</w:t>
            </w:r>
          </w:p>
        </w:tc>
      </w:tr>
    </w:tbl>
    <w:p w14:paraId="44C1CD8A" w14:textId="77777777" w:rsidR="00272207" w:rsidRPr="00F01633" w:rsidRDefault="00272207" w:rsidP="00272207">
      <w:pPr>
        <w:pStyle w:val="Heading1"/>
        <w:rPr>
          <w:lang w:val="es-ES"/>
        </w:rPr>
      </w:pPr>
      <w:r w:rsidRPr="00F01633">
        <w:rPr>
          <w:lang w:val="es-ES"/>
        </w:rPr>
        <w:t>1. Diagrama Entidad-Relación (DER)</w:t>
      </w:r>
    </w:p>
    <w:p w14:paraId="59F6FB20" w14:textId="77777777" w:rsidR="00272207" w:rsidRPr="00F01633" w:rsidRDefault="00272207" w:rsidP="00272207">
      <w:pPr>
        <w:rPr>
          <w:lang w:val="es-ES"/>
        </w:rPr>
      </w:pPr>
      <w:r w:rsidRPr="00F01633">
        <w:rPr>
          <w:lang w:val="es-ES"/>
        </w:rPr>
        <w:t xml:space="preserve">A </w:t>
      </w:r>
      <w:proofErr w:type="gramStart"/>
      <w:r w:rsidRPr="00F01633">
        <w:rPr>
          <w:lang w:val="es-ES"/>
        </w:rPr>
        <w:t>continuación</w:t>
      </w:r>
      <w:proofErr w:type="gramEnd"/>
      <w:r w:rsidRPr="00F01633">
        <w:rPr>
          <w:lang w:val="es-ES"/>
        </w:rPr>
        <w:t xml:space="preserve"> se muestra el diagrama de la base de datos del sistema SIC-MINCH:</w:t>
      </w:r>
    </w:p>
    <w:p w14:paraId="730CEC37" w14:textId="77777777" w:rsidR="00272207" w:rsidRPr="00F01633" w:rsidRDefault="00272207" w:rsidP="00272207">
      <w:pPr>
        <w:rPr>
          <w:lang w:val="es-ES"/>
        </w:rPr>
      </w:pPr>
      <w:r w:rsidRPr="00F01633">
        <w:rPr>
          <w:lang w:val="es-ES"/>
        </w:rPr>
        <w:drawing>
          <wp:inline distT="0" distB="0" distL="0" distR="0" wp14:anchorId="78B3B5E0" wp14:editId="21554910">
            <wp:extent cx="5972810" cy="324739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E1E8" w14:textId="77777777" w:rsidR="00272207" w:rsidRPr="00F01633" w:rsidRDefault="00272207" w:rsidP="00272207">
      <w:pPr>
        <w:rPr>
          <w:lang w:val="es-ES"/>
        </w:rPr>
      </w:pPr>
    </w:p>
    <w:p w14:paraId="08BD58BA" w14:textId="77777777" w:rsidR="00272207" w:rsidRPr="00F01633" w:rsidRDefault="00272207" w:rsidP="00272207">
      <w:pPr>
        <w:rPr>
          <w:lang w:val="es-ES"/>
        </w:rPr>
      </w:pPr>
      <w:r w:rsidRPr="00F01633">
        <w:rPr>
          <w:lang w:val="es-ES"/>
        </w:rPr>
        <w:t>Nota: El DER puede generarse con herramientas como MySQL Workbench o DBeaver a partir del archivo de migraciones.</w:t>
      </w:r>
    </w:p>
    <w:p w14:paraId="63018A12" w14:textId="77777777" w:rsidR="00272207" w:rsidRPr="00F01633" w:rsidRDefault="00272207" w:rsidP="00272207">
      <w:pPr>
        <w:pStyle w:val="Heading1"/>
        <w:rPr>
          <w:lang w:val="es-ES"/>
        </w:rPr>
      </w:pPr>
      <w:r w:rsidRPr="00F01633">
        <w:rPr>
          <w:lang w:val="es-ES"/>
        </w:rPr>
        <w:lastRenderedPageBreak/>
        <w:t>2. Lógica de Negocio en Base de Datos</w:t>
      </w:r>
    </w:p>
    <w:p w14:paraId="4D1ABEB6" w14:textId="77777777" w:rsidR="00272207" w:rsidRPr="00F01633" w:rsidRDefault="00272207" w:rsidP="00272207">
      <w:pPr>
        <w:pStyle w:val="Heading2"/>
        <w:rPr>
          <w:lang w:val="es-ES"/>
        </w:rPr>
      </w:pPr>
      <w:r w:rsidRPr="00F01633">
        <w:rPr>
          <w:lang w:val="es-ES"/>
        </w:rPr>
        <w:t>2.1 Numeración Automática de Recibos</w:t>
      </w:r>
    </w:p>
    <w:p w14:paraId="161334B8" w14:textId="77777777" w:rsidR="00272207" w:rsidRPr="00F01633" w:rsidRDefault="00272207" w:rsidP="00272207">
      <w:pPr>
        <w:rPr>
          <w:lang w:val="es-ES"/>
        </w:rPr>
      </w:pPr>
      <w:r w:rsidRPr="00F01633">
        <w:rPr>
          <w:lang w:val="es-ES"/>
        </w:rPr>
        <w:t>El sistema asigna números de forma automática a los recibos usando un mecanismo de bloqueo (lockForUpdate) para evitar que dos usuarios obtengan el mismo número al mismo tiempo: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72207" w14:paraId="25275A27" w14:textId="77777777" w:rsidTr="00DF5300">
        <w:tc>
          <w:tcPr>
            <w:tcW w:w="3135" w:type="dxa"/>
            <w:shd w:val="clear" w:color="auto" w:fill="D9D9D9"/>
          </w:tcPr>
          <w:p w14:paraId="79DA4032" w14:textId="77777777" w:rsidR="00272207" w:rsidRDefault="00272207" w:rsidP="00DF5300">
            <w:pPr>
              <w:jc w:val="center"/>
            </w:pPr>
            <w:r>
              <w:rPr>
                <w:b/>
                <w:sz w:val="18"/>
              </w:rPr>
              <w:t>Documento</w:t>
            </w:r>
          </w:p>
        </w:tc>
        <w:tc>
          <w:tcPr>
            <w:tcW w:w="3135" w:type="dxa"/>
            <w:shd w:val="clear" w:color="auto" w:fill="D9D9D9"/>
          </w:tcPr>
          <w:p w14:paraId="44DDB7B3" w14:textId="77777777" w:rsidR="00272207" w:rsidRDefault="00272207" w:rsidP="00DF5300">
            <w:pPr>
              <w:jc w:val="center"/>
            </w:pPr>
            <w:r>
              <w:rPr>
                <w:b/>
                <w:sz w:val="18"/>
              </w:rPr>
              <w:t>Formato del Número</w:t>
            </w:r>
          </w:p>
        </w:tc>
        <w:tc>
          <w:tcPr>
            <w:tcW w:w="3135" w:type="dxa"/>
            <w:shd w:val="clear" w:color="auto" w:fill="D9D9D9"/>
          </w:tcPr>
          <w:p w14:paraId="08DD197C" w14:textId="77777777" w:rsidR="00272207" w:rsidRDefault="00272207" w:rsidP="00DF5300">
            <w:pPr>
              <w:jc w:val="center"/>
            </w:pPr>
            <w:r>
              <w:rPr>
                <w:b/>
                <w:sz w:val="18"/>
              </w:rPr>
              <w:t>Periodo</w:t>
            </w:r>
          </w:p>
        </w:tc>
      </w:tr>
      <w:tr w:rsidR="00272207" w14:paraId="2592B77E" w14:textId="77777777" w:rsidTr="00DF5300">
        <w:tc>
          <w:tcPr>
            <w:tcW w:w="3135" w:type="dxa"/>
          </w:tcPr>
          <w:p w14:paraId="71BA552B" w14:textId="77777777" w:rsidR="00272207" w:rsidRDefault="00272207" w:rsidP="00DF5300">
            <w:pPr>
              <w:jc w:val="center"/>
            </w:pPr>
            <w:r>
              <w:rPr>
                <w:sz w:val="18"/>
              </w:rPr>
              <w:t>Retenciones</w:t>
            </w:r>
          </w:p>
        </w:tc>
        <w:tc>
          <w:tcPr>
            <w:tcW w:w="3135" w:type="dxa"/>
          </w:tcPr>
          <w:p w14:paraId="14624C02" w14:textId="77777777" w:rsidR="00272207" w:rsidRDefault="00272207" w:rsidP="00DF5300">
            <w:pPr>
              <w:jc w:val="center"/>
            </w:pPr>
            <w:r>
              <w:rPr>
                <w:sz w:val="18"/>
              </w:rPr>
              <w:t>MES-001 (ej. ABR-001)</w:t>
            </w:r>
          </w:p>
        </w:tc>
        <w:tc>
          <w:tcPr>
            <w:tcW w:w="3135" w:type="dxa"/>
          </w:tcPr>
          <w:p w14:paraId="1A0AA618" w14:textId="77777777" w:rsidR="00272207" w:rsidRDefault="00272207" w:rsidP="00DF5300">
            <w:pPr>
              <w:jc w:val="center"/>
            </w:pPr>
            <w:r>
              <w:rPr>
                <w:sz w:val="18"/>
              </w:rPr>
              <w:t>Mes calendario</w:t>
            </w:r>
          </w:p>
        </w:tc>
      </w:tr>
      <w:tr w:rsidR="00272207" w14:paraId="77F740CB" w14:textId="77777777" w:rsidTr="00DF5300">
        <w:tc>
          <w:tcPr>
            <w:tcW w:w="3135" w:type="dxa"/>
          </w:tcPr>
          <w:p w14:paraId="08962F46" w14:textId="77777777" w:rsidR="00272207" w:rsidRDefault="00272207" w:rsidP="00DF5300">
            <w:pPr>
              <w:jc w:val="center"/>
            </w:pPr>
            <w:r>
              <w:rPr>
                <w:sz w:val="18"/>
              </w:rPr>
              <w:t>Transacciones Bancarias</w:t>
            </w:r>
          </w:p>
        </w:tc>
        <w:tc>
          <w:tcPr>
            <w:tcW w:w="3135" w:type="dxa"/>
          </w:tcPr>
          <w:p w14:paraId="04A04363" w14:textId="77777777" w:rsidR="00272207" w:rsidRPr="00F01633" w:rsidRDefault="00272207" w:rsidP="00DF5300">
            <w:pPr>
              <w:jc w:val="center"/>
              <w:rPr>
                <w:lang w:val="es-ES"/>
              </w:rPr>
            </w:pPr>
            <w:r w:rsidRPr="00F01633">
              <w:rPr>
                <w:sz w:val="18"/>
                <w:lang w:val="es-ES"/>
              </w:rPr>
              <w:t>Número correlativo por año fiscal</w:t>
            </w:r>
          </w:p>
        </w:tc>
        <w:tc>
          <w:tcPr>
            <w:tcW w:w="3135" w:type="dxa"/>
          </w:tcPr>
          <w:p w14:paraId="1345CDDD" w14:textId="77777777" w:rsidR="00272207" w:rsidRDefault="00272207" w:rsidP="00DF5300">
            <w:pPr>
              <w:jc w:val="center"/>
            </w:pPr>
            <w:r>
              <w:rPr>
                <w:sz w:val="18"/>
              </w:rPr>
              <w:t>Año fiscal (Oct-Sep)</w:t>
            </w:r>
          </w:p>
        </w:tc>
      </w:tr>
      <w:tr w:rsidR="00272207" w14:paraId="0EE352B7" w14:textId="77777777" w:rsidTr="00DF5300">
        <w:tc>
          <w:tcPr>
            <w:tcW w:w="3135" w:type="dxa"/>
          </w:tcPr>
          <w:p w14:paraId="637D9DB6" w14:textId="77777777" w:rsidR="00272207" w:rsidRDefault="00272207" w:rsidP="00DF5300">
            <w:pPr>
              <w:jc w:val="center"/>
            </w:pPr>
            <w:r>
              <w:rPr>
                <w:sz w:val="18"/>
              </w:rPr>
              <w:t>Caja Chica</w:t>
            </w:r>
          </w:p>
        </w:tc>
        <w:tc>
          <w:tcPr>
            <w:tcW w:w="3135" w:type="dxa"/>
          </w:tcPr>
          <w:p w14:paraId="65183398" w14:textId="77777777" w:rsidR="00272207" w:rsidRDefault="00272207" w:rsidP="00DF5300">
            <w:pPr>
              <w:jc w:val="center"/>
            </w:pPr>
            <w:r>
              <w:rPr>
                <w:sz w:val="18"/>
              </w:rPr>
              <w:t>Número correlativo por mes</w:t>
            </w:r>
          </w:p>
        </w:tc>
        <w:tc>
          <w:tcPr>
            <w:tcW w:w="3135" w:type="dxa"/>
          </w:tcPr>
          <w:p w14:paraId="6C803E4F" w14:textId="77777777" w:rsidR="00272207" w:rsidRDefault="00272207" w:rsidP="00DF5300">
            <w:pPr>
              <w:jc w:val="center"/>
            </w:pPr>
            <w:r>
              <w:rPr>
                <w:sz w:val="18"/>
              </w:rPr>
              <w:t>Mes calendario</w:t>
            </w:r>
          </w:p>
        </w:tc>
      </w:tr>
    </w:tbl>
    <w:p w14:paraId="41E8ED41" w14:textId="77777777" w:rsidR="00272207" w:rsidRDefault="00272207" w:rsidP="00272207">
      <w:pPr>
        <w:pStyle w:val="Heading2"/>
      </w:pPr>
      <w:r>
        <w:t>2.2 Cálculo de Retenciones</w:t>
      </w:r>
    </w:p>
    <w:p w14:paraId="1FE2A7FD" w14:textId="77777777" w:rsidR="00272207" w:rsidRPr="00F01633" w:rsidRDefault="00272207" w:rsidP="00272207">
      <w:pPr>
        <w:rPr>
          <w:lang w:val="es-ES"/>
        </w:rPr>
      </w:pPr>
      <w:r w:rsidRPr="00F01633">
        <w:rPr>
          <w:lang w:val="es-ES"/>
        </w:rPr>
        <w:t>Cuando se crea una retención, el sistema calcula automáticamente los descuentos:</w:t>
      </w:r>
      <w:r w:rsidRPr="00F01633">
        <w:rPr>
          <w:lang w:val="es-ES"/>
        </w:rPr>
        <w:br/>
      </w:r>
      <w:r w:rsidRPr="00F01633">
        <w:rPr>
          <w:lang w:val="es-ES"/>
        </w:rPr>
        <w:br/>
        <w:t xml:space="preserve">   Total Bruto = Monto / (1 - Suma de tasas / 100)</w:t>
      </w:r>
      <w:r w:rsidRPr="00F01633">
        <w:rPr>
          <w:lang w:val="es-ES"/>
        </w:rPr>
        <w:br/>
        <w:t xml:space="preserve">   Descuento = Total Bruto x Tasa / 100</w:t>
      </w:r>
      <w:r w:rsidRPr="00F01633">
        <w:rPr>
          <w:lang w:val="es-ES"/>
        </w:rPr>
        <w:br/>
      </w:r>
      <w:r w:rsidRPr="00F01633">
        <w:rPr>
          <w:lang w:val="es-ES"/>
        </w:rPr>
        <w:br/>
        <w:t>Según el tipo de retención:</w:t>
      </w:r>
      <w:r w:rsidRPr="00F01633">
        <w:rPr>
          <w:lang w:val="es-ES"/>
        </w:rPr>
        <w:br/>
        <w:t xml:space="preserve">   - Servicios (S): RC-IVA (13%) + IT (3%) = 16%</w:t>
      </w:r>
      <w:r w:rsidRPr="00F01633">
        <w:rPr>
          <w:lang w:val="es-ES"/>
        </w:rPr>
        <w:br/>
        <w:t xml:space="preserve">   - Bienes (G): IUE (5%) + IT (3%) = 8%</w:t>
      </w:r>
    </w:p>
    <w:p w14:paraId="5553526D" w14:textId="77777777" w:rsidR="00272207" w:rsidRPr="00F01633" w:rsidRDefault="00272207" w:rsidP="00272207">
      <w:pPr>
        <w:pStyle w:val="Heading2"/>
        <w:rPr>
          <w:lang w:val="es-ES"/>
        </w:rPr>
      </w:pPr>
      <w:r w:rsidRPr="00F01633">
        <w:rPr>
          <w:lang w:val="es-ES"/>
        </w:rPr>
        <w:t>2.3 Cálculo de Saldos en Tiempo Real</w:t>
      </w:r>
    </w:p>
    <w:p w14:paraId="788DFE4E" w14:textId="77777777" w:rsidR="00272207" w:rsidRDefault="00272207" w:rsidP="00272207">
      <w:r w:rsidRPr="00F01633">
        <w:rPr>
          <w:lang w:val="es-ES"/>
        </w:rPr>
        <w:t>Los saldos del libro de bancos y caja chica se calculan automáticamente usando funciones de ventana de MySQL. Al crear, editar o eliminar un movimiento, el sistema recalcula el saldo desde la fecha del movimiento hasta el final.</w:t>
      </w:r>
      <w:r w:rsidRPr="00F01633">
        <w:rPr>
          <w:lang w:val="es-ES"/>
        </w:rPr>
        <w:br/>
      </w:r>
      <w:r w:rsidRPr="00F01633">
        <w:rPr>
          <w:lang w:val="es-ES"/>
        </w:rPr>
        <w:br/>
        <w:t xml:space="preserve">   </w:t>
      </w:r>
      <w:r>
        <w:t xml:space="preserve">Saldo = </w:t>
      </w:r>
      <w:proofErr w:type="gramStart"/>
      <w:r>
        <w:t>SUM(</w:t>
      </w:r>
      <w:proofErr w:type="gramEnd"/>
      <w:r>
        <w:t>CASE WHEN tipo IN ("D","B") THEN monto ELSE -monto END)</w:t>
      </w:r>
      <w:r>
        <w:br/>
        <w:t xml:space="preserve">            OVER (ORDER BY fecha, id)</w:t>
      </w:r>
    </w:p>
    <w:p w14:paraId="7A61E6F3" w14:textId="77777777" w:rsidR="00272207" w:rsidRPr="00F01633" w:rsidRDefault="00272207" w:rsidP="00272207">
      <w:pPr>
        <w:pStyle w:val="Heading1"/>
        <w:rPr>
          <w:lang w:val="es-ES"/>
        </w:rPr>
      </w:pPr>
      <w:r w:rsidRPr="00F01633">
        <w:rPr>
          <w:lang w:val="es-ES"/>
        </w:rPr>
        <w:t>3. Plan de Respaldo y Recuperación (BDR)</w:t>
      </w:r>
    </w:p>
    <w:p w14:paraId="18E5F8C8" w14:textId="77777777" w:rsidR="00272207" w:rsidRPr="00F01633" w:rsidRDefault="00272207" w:rsidP="00272207">
      <w:pPr>
        <w:pStyle w:val="Heading2"/>
        <w:rPr>
          <w:lang w:val="es-ES"/>
        </w:rPr>
      </w:pPr>
      <w:r w:rsidRPr="00F01633">
        <w:rPr>
          <w:lang w:val="es-ES"/>
        </w:rPr>
        <w:t>3.1 Respaldo Completo</w:t>
      </w:r>
    </w:p>
    <w:p w14:paraId="4985D7EA" w14:textId="77777777" w:rsidR="00272207" w:rsidRPr="00F01633" w:rsidRDefault="00272207" w:rsidP="00272207">
      <w:pPr>
        <w:rPr>
          <w:lang w:val="es-ES"/>
        </w:rPr>
      </w:pPr>
      <w:r w:rsidRPr="00F01633">
        <w:rPr>
          <w:lang w:val="es-ES"/>
        </w:rPr>
        <w:t>Para hacer una copia de seguridad completa de la base de datos, use el comando mysqldump:</w:t>
      </w:r>
      <w:r w:rsidRPr="00F01633">
        <w:rPr>
          <w:lang w:val="es-ES"/>
        </w:rPr>
        <w:br/>
      </w:r>
      <w:r w:rsidRPr="00F01633">
        <w:rPr>
          <w:lang w:val="es-ES"/>
        </w:rPr>
        <w:br/>
        <w:t xml:space="preserve">   mysqldump -u usuario -p contraseña minch_db &gt; respaldo_$(date +%Y%m%d).sql</w:t>
      </w:r>
      <w:r w:rsidRPr="00F01633">
        <w:rPr>
          <w:lang w:val="es-ES"/>
        </w:rPr>
        <w:br/>
      </w:r>
      <w:r w:rsidRPr="00F01633">
        <w:rPr>
          <w:lang w:val="es-ES"/>
        </w:rPr>
        <w:br/>
        <w:t>Este comando crea un archivo .sql con todas las tablas y datos.</w:t>
      </w:r>
    </w:p>
    <w:p w14:paraId="2EB8FBE2" w14:textId="77777777" w:rsidR="00272207" w:rsidRPr="00F01633" w:rsidRDefault="00272207" w:rsidP="00272207">
      <w:pPr>
        <w:pStyle w:val="Heading2"/>
        <w:rPr>
          <w:lang w:val="es-ES"/>
        </w:rPr>
      </w:pPr>
      <w:r w:rsidRPr="00F01633">
        <w:rPr>
          <w:lang w:val="es-ES"/>
        </w:rPr>
        <w:t>3.2 Respaldo Automático (Cron)</w:t>
      </w:r>
    </w:p>
    <w:p w14:paraId="09A3D8B5" w14:textId="77777777" w:rsidR="00272207" w:rsidRPr="00F01633" w:rsidRDefault="00272207" w:rsidP="00272207">
      <w:pPr>
        <w:rPr>
          <w:lang w:val="es-ES"/>
        </w:rPr>
      </w:pPr>
      <w:r w:rsidRPr="00F01633">
        <w:rPr>
          <w:lang w:val="es-ES"/>
        </w:rPr>
        <w:t>Programe un respaldo diario automático agregando esta línea al crontab:</w:t>
      </w:r>
      <w:r w:rsidRPr="00F01633">
        <w:rPr>
          <w:lang w:val="es-ES"/>
        </w:rPr>
        <w:br/>
      </w:r>
      <w:r w:rsidRPr="00F01633">
        <w:rPr>
          <w:lang w:val="es-ES"/>
        </w:rPr>
        <w:br/>
        <w:t xml:space="preserve">   0 3 * * * /usr/bin/mysqldump -u minch -p contraseña minch_db | gzip &gt; /backups/minch_$(date +\%Y\%m\%d</w:t>
      </w:r>
      <w:proofErr w:type="gramStart"/>
      <w:r w:rsidRPr="00F01633">
        <w:rPr>
          <w:lang w:val="es-ES"/>
        </w:rPr>
        <w:t>).sql.gz</w:t>
      </w:r>
      <w:proofErr w:type="gramEnd"/>
      <w:r w:rsidRPr="00F01633">
        <w:rPr>
          <w:lang w:val="es-ES"/>
        </w:rPr>
        <w:br/>
      </w:r>
      <w:r w:rsidRPr="00F01633">
        <w:rPr>
          <w:lang w:val="es-ES"/>
        </w:rPr>
        <w:br/>
      </w:r>
      <w:r w:rsidRPr="00F01633">
        <w:rPr>
          <w:lang w:val="es-ES"/>
        </w:rPr>
        <w:lastRenderedPageBreak/>
        <w:t>Se recomienda:</w:t>
      </w:r>
      <w:r w:rsidRPr="00F01633">
        <w:rPr>
          <w:lang w:val="es-ES"/>
        </w:rPr>
        <w:br/>
        <w:t xml:space="preserve">   - Conservar los respaldos de los últimos 7 días</w:t>
      </w:r>
      <w:r w:rsidRPr="00F01633">
        <w:rPr>
          <w:lang w:val="es-ES"/>
        </w:rPr>
        <w:br/>
        <w:t xml:space="preserve">   - Almacenar los respaldos en un disco diferente al de la base de datos</w:t>
      </w:r>
      <w:r w:rsidRPr="00F01633">
        <w:rPr>
          <w:lang w:val="es-ES"/>
        </w:rPr>
        <w:br/>
        <w:t xml:space="preserve">   - Realizar una copia externa (nube o NAS) una vez por semana</w:t>
      </w:r>
    </w:p>
    <w:p w14:paraId="6DBD55CB" w14:textId="77777777" w:rsidR="00272207" w:rsidRPr="00F01633" w:rsidRDefault="00272207" w:rsidP="00272207">
      <w:pPr>
        <w:pStyle w:val="Heading2"/>
        <w:rPr>
          <w:lang w:val="es-ES"/>
        </w:rPr>
      </w:pPr>
      <w:r w:rsidRPr="00F01633">
        <w:rPr>
          <w:lang w:val="es-ES"/>
        </w:rPr>
        <w:t>3.3 Restauración de Base de Datos</w:t>
      </w:r>
    </w:p>
    <w:p w14:paraId="139135E0" w14:textId="77777777" w:rsidR="00272207" w:rsidRPr="00F01633" w:rsidRDefault="00272207" w:rsidP="00272207">
      <w:pPr>
        <w:rPr>
          <w:lang w:val="es-ES"/>
        </w:rPr>
      </w:pPr>
      <w:r w:rsidRPr="00F01633">
        <w:rPr>
          <w:lang w:val="es-ES"/>
        </w:rPr>
        <w:t>Para restaurar la base de datos desde un respaldo:</w:t>
      </w:r>
      <w:r w:rsidRPr="00F01633">
        <w:rPr>
          <w:lang w:val="es-ES"/>
        </w:rPr>
        <w:br/>
      </w:r>
      <w:r w:rsidRPr="00F01633">
        <w:rPr>
          <w:lang w:val="es-ES"/>
        </w:rPr>
        <w:br/>
        <w:t xml:space="preserve">   mysql -u usuario -p minch_db &lt; respaldo_20260701.sql</w:t>
      </w:r>
      <w:r w:rsidRPr="00F01633">
        <w:rPr>
          <w:lang w:val="es-ES"/>
        </w:rPr>
        <w:br/>
      </w:r>
      <w:r w:rsidRPr="00F01633">
        <w:rPr>
          <w:lang w:val="es-ES"/>
        </w:rPr>
        <w:br/>
        <w:t>Pasos recomendados:</w:t>
      </w:r>
      <w:r w:rsidRPr="00F01633">
        <w:rPr>
          <w:lang w:val="es-ES"/>
        </w:rPr>
        <w:br/>
        <w:t xml:space="preserve">   1. Crear una base de datos vacía: CREATE DATABASE minch_db;</w:t>
      </w:r>
      <w:r w:rsidRPr="00F01633">
        <w:rPr>
          <w:lang w:val="es-ES"/>
        </w:rPr>
        <w:br/>
        <w:t xml:space="preserve">   2. Restaurar el respaldo: mysql -u minch -p minch_db &lt; respaldo.sql</w:t>
      </w:r>
      <w:r w:rsidRPr="00F01633">
        <w:rPr>
          <w:lang w:val="es-ES"/>
        </w:rPr>
        <w:br/>
        <w:t xml:space="preserve">   3. Verificar que las tablas se crearon: mysql -u minch -p -e "USE minch_db; SHOW TABLES;"</w:t>
      </w:r>
    </w:p>
    <w:p w14:paraId="44CC7FDB" w14:textId="77777777" w:rsidR="00272207" w:rsidRPr="00F01633" w:rsidRDefault="00272207" w:rsidP="00272207">
      <w:pPr>
        <w:pStyle w:val="Heading1"/>
        <w:rPr>
          <w:lang w:val="es-ES"/>
        </w:rPr>
      </w:pPr>
      <w:r w:rsidRPr="00F01633">
        <w:rPr>
          <w:lang w:val="es-ES"/>
        </w:rPr>
        <w:t>4. Índices y Optimización</w:t>
      </w:r>
    </w:p>
    <w:p w14:paraId="7451D836" w14:textId="77777777" w:rsidR="00272207" w:rsidRPr="00F01633" w:rsidRDefault="00272207" w:rsidP="00272207">
      <w:pPr>
        <w:rPr>
          <w:lang w:val="es-ES"/>
        </w:rPr>
      </w:pPr>
      <w:r w:rsidRPr="00F01633">
        <w:rPr>
          <w:lang w:val="es-ES"/>
        </w:rPr>
        <w:t>Los siguientes índices se crearon para mejorar la velocidad de las consultas más frecuentes: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5"/>
        <w:gridCol w:w="2351"/>
        <w:gridCol w:w="2351"/>
        <w:gridCol w:w="2351"/>
      </w:tblGrid>
      <w:tr w:rsidR="00272207" w14:paraId="6314D68C" w14:textId="77777777" w:rsidTr="00DF5300">
        <w:tc>
          <w:tcPr>
            <w:tcW w:w="2351" w:type="dxa"/>
            <w:shd w:val="clear" w:color="auto" w:fill="D9D9D9"/>
          </w:tcPr>
          <w:p w14:paraId="02E07FCA" w14:textId="77777777" w:rsidR="00272207" w:rsidRDefault="00272207" w:rsidP="00DF5300">
            <w:pPr>
              <w:jc w:val="center"/>
            </w:pPr>
            <w:r>
              <w:rPr>
                <w:b/>
                <w:sz w:val="18"/>
              </w:rPr>
              <w:t>Índice</w:t>
            </w:r>
          </w:p>
        </w:tc>
        <w:tc>
          <w:tcPr>
            <w:tcW w:w="2351" w:type="dxa"/>
            <w:shd w:val="clear" w:color="auto" w:fill="D9D9D9"/>
          </w:tcPr>
          <w:p w14:paraId="799318B5" w14:textId="77777777" w:rsidR="00272207" w:rsidRDefault="00272207" w:rsidP="00DF5300">
            <w:pPr>
              <w:jc w:val="center"/>
            </w:pPr>
            <w:r>
              <w:rPr>
                <w:b/>
                <w:sz w:val="18"/>
              </w:rPr>
              <w:t>Tabla</w:t>
            </w:r>
          </w:p>
        </w:tc>
        <w:tc>
          <w:tcPr>
            <w:tcW w:w="2351" w:type="dxa"/>
            <w:shd w:val="clear" w:color="auto" w:fill="D9D9D9"/>
          </w:tcPr>
          <w:p w14:paraId="1B27DE08" w14:textId="77777777" w:rsidR="00272207" w:rsidRDefault="00272207" w:rsidP="00DF5300">
            <w:pPr>
              <w:jc w:val="center"/>
            </w:pPr>
            <w:r>
              <w:rPr>
                <w:b/>
                <w:sz w:val="18"/>
              </w:rPr>
              <w:t>Campo(s)</w:t>
            </w:r>
          </w:p>
        </w:tc>
        <w:tc>
          <w:tcPr>
            <w:tcW w:w="2351" w:type="dxa"/>
            <w:shd w:val="clear" w:color="auto" w:fill="D9D9D9"/>
          </w:tcPr>
          <w:p w14:paraId="637D9047" w14:textId="77777777" w:rsidR="00272207" w:rsidRDefault="00272207" w:rsidP="00DF5300">
            <w:pPr>
              <w:jc w:val="center"/>
            </w:pPr>
            <w:r>
              <w:rPr>
                <w:b/>
                <w:sz w:val="18"/>
              </w:rPr>
              <w:t>Propósito</w:t>
            </w:r>
          </w:p>
        </w:tc>
      </w:tr>
      <w:tr w:rsidR="00272207" w:rsidRPr="00F01633" w14:paraId="6C4665D8" w14:textId="77777777" w:rsidTr="00DF5300">
        <w:tc>
          <w:tcPr>
            <w:tcW w:w="2351" w:type="dxa"/>
          </w:tcPr>
          <w:p w14:paraId="3177A223" w14:textId="77777777" w:rsidR="00272207" w:rsidRDefault="00272207" w:rsidP="00DF5300">
            <w:r>
              <w:rPr>
                <w:sz w:val="18"/>
              </w:rPr>
              <w:t>idx_movements_date_type</w:t>
            </w:r>
          </w:p>
        </w:tc>
        <w:tc>
          <w:tcPr>
            <w:tcW w:w="2351" w:type="dxa"/>
          </w:tcPr>
          <w:p w14:paraId="5593D40F" w14:textId="77777777" w:rsidR="00272207" w:rsidRDefault="00272207" w:rsidP="00DF5300">
            <w:r>
              <w:rPr>
                <w:sz w:val="18"/>
              </w:rPr>
              <w:t>movements</w:t>
            </w:r>
          </w:p>
        </w:tc>
        <w:tc>
          <w:tcPr>
            <w:tcW w:w="2351" w:type="dxa"/>
          </w:tcPr>
          <w:p w14:paraId="233B17E5" w14:textId="77777777" w:rsidR="00272207" w:rsidRDefault="00272207" w:rsidP="00DF5300">
            <w:r>
              <w:rPr>
                <w:sz w:val="18"/>
              </w:rPr>
              <w:t>date, type</w:t>
            </w:r>
          </w:p>
        </w:tc>
        <w:tc>
          <w:tcPr>
            <w:tcW w:w="2351" w:type="dxa"/>
          </w:tcPr>
          <w:p w14:paraId="2D107ADE" w14:textId="77777777" w:rsidR="00272207" w:rsidRPr="00F01633" w:rsidRDefault="00272207" w:rsidP="00DF5300">
            <w:pPr>
              <w:rPr>
                <w:lang w:val="es-ES"/>
              </w:rPr>
            </w:pPr>
            <w:r w:rsidRPr="00F01633">
              <w:rPr>
                <w:sz w:val="18"/>
                <w:lang w:val="es-ES"/>
              </w:rPr>
              <w:t>Acelera la búsqueda de movimientos por fecha y tipo</w:t>
            </w:r>
          </w:p>
        </w:tc>
      </w:tr>
      <w:tr w:rsidR="00272207" w:rsidRPr="00F01633" w14:paraId="5E6AC803" w14:textId="77777777" w:rsidTr="00DF5300">
        <w:tc>
          <w:tcPr>
            <w:tcW w:w="2351" w:type="dxa"/>
          </w:tcPr>
          <w:p w14:paraId="63BE0F72" w14:textId="77777777" w:rsidR="00272207" w:rsidRDefault="00272207" w:rsidP="00DF5300">
            <w:r>
              <w:rPr>
                <w:sz w:val="18"/>
              </w:rPr>
              <w:t>idx_retentions_code</w:t>
            </w:r>
          </w:p>
        </w:tc>
        <w:tc>
          <w:tcPr>
            <w:tcW w:w="2351" w:type="dxa"/>
          </w:tcPr>
          <w:p w14:paraId="0D636B8C" w14:textId="77777777" w:rsidR="00272207" w:rsidRDefault="00272207" w:rsidP="00DF5300">
            <w:r>
              <w:rPr>
                <w:sz w:val="18"/>
              </w:rPr>
              <w:t>retentions</w:t>
            </w:r>
          </w:p>
        </w:tc>
        <w:tc>
          <w:tcPr>
            <w:tcW w:w="2351" w:type="dxa"/>
          </w:tcPr>
          <w:p w14:paraId="3A219940" w14:textId="77777777" w:rsidR="00272207" w:rsidRDefault="00272207" w:rsidP="00DF5300">
            <w:r>
              <w:rPr>
                <w:sz w:val="18"/>
              </w:rPr>
              <w:t>code</w:t>
            </w:r>
          </w:p>
        </w:tc>
        <w:tc>
          <w:tcPr>
            <w:tcW w:w="2351" w:type="dxa"/>
          </w:tcPr>
          <w:p w14:paraId="3600F95A" w14:textId="77777777" w:rsidR="00272207" w:rsidRPr="00F01633" w:rsidRDefault="00272207" w:rsidP="00DF5300">
            <w:pPr>
              <w:rPr>
                <w:lang w:val="es-ES"/>
              </w:rPr>
            </w:pPr>
            <w:r w:rsidRPr="00F01633">
              <w:rPr>
                <w:sz w:val="18"/>
                <w:lang w:val="es-ES"/>
              </w:rPr>
              <w:t>Garantiza que el código de retención sea único y acelera la búsqueda</w:t>
            </w:r>
          </w:p>
        </w:tc>
      </w:tr>
      <w:tr w:rsidR="00272207" w:rsidRPr="00F01633" w14:paraId="090AB63D" w14:textId="77777777" w:rsidTr="00DF5300">
        <w:tc>
          <w:tcPr>
            <w:tcW w:w="2351" w:type="dxa"/>
          </w:tcPr>
          <w:p w14:paraId="4187FE85" w14:textId="77777777" w:rsidR="00272207" w:rsidRDefault="00272207" w:rsidP="00DF5300">
            <w:r>
              <w:rPr>
                <w:sz w:val="18"/>
              </w:rPr>
              <w:t>idx_transactions_account_date</w:t>
            </w:r>
          </w:p>
        </w:tc>
        <w:tc>
          <w:tcPr>
            <w:tcW w:w="2351" w:type="dxa"/>
          </w:tcPr>
          <w:p w14:paraId="193C0F95" w14:textId="77777777" w:rsidR="00272207" w:rsidRDefault="00272207" w:rsidP="00DF5300">
            <w:r>
              <w:rPr>
                <w:sz w:val="18"/>
              </w:rPr>
              <w:t>transactions</w:t>
            </w:r>
          </w:p>
        </w:tc>
        <w:tc>
          <w:tcPr>
            <w:tcW w:w="2351" w:type="dxa"/>
          </w:tcPr>
          <w:p w14:paraId="302E83BF" w14:textId="77777777" w:rsidR="00272207" w:rsidRDefault="00272207" w:rsidP="00DF5300">
            <w:r>
              <w:rPr>
                <w:sz w:val="18"/>
              </w:rPr>
              <w:t>account_id, date</w:t>
            </w:r>
          </w:p>
        </w:tc>
        <w:tc>
          <w:tcPr>
            <w:tcW w:w="2351" w:type="dxa"/>
          </w:tcPr>
          <w:p w14:paraId="03810E35" w14:textId="77777777" w:rsidR="00272207" w:rsidRPr="00F01633" w:rsidRDefault="00272207" w:rsidP="00DF5300">
            <w:pPr>
              <w:rPr>
                <w:lang w:val="es-ES"/>
              </w:rPr>
            </w:pPr>
            <w:r w:rsidRPr="00F01633">
              <w:rPr>
                <w:sz w:val="18"/>
                <w:lang w:val="es-ES"/>
              </w:rPr>
              <w:t>Acelera la consulta de movimientos por cuenta y fecha</w:t>
            </w:r>
          </w:p>
        </w:tc>
      </w:tr>
      <w:tr w:rsidR="00272207" w:rsidRPr="00F01633" w14:paraId="79D7C37F" w14:textId="77777777" w:rsidTr="00DF5300">
        <w:tc>
          <w:tcPr>
            <w:tcW w:w="2351" w:type="dxa"/>
          </w:tcPr>
          <w:p w14:paraId="7AFDF15D" w14:textId="77777777" w:rsidR="00272207" w:rsidRDefault="00272207" w:rsidP="00DF5300">
            <w:r>
              <w:rPr>
                <w:sz w:val="18"/>
              </w:rPr>
              <w:t>idx_boxes_date</w:t>
            </w:r>
          </w:p>
        </w:tc>
        <w:tc>
          <w:tcPr>
            <w:tcW w:w="2351" w:type="dxa"/>
          </w:tcPr>
          <w:p w14:paraId="7B216741" w14:textId="77777777" w:rsidR="00272207" w:rsidRDefault="00272207" w:rsidP="00DF5300">
            <w:r>
              <w:rPr>
                <w:sz w:val="18"/>
              </w:rPr>
              <w:t>boxes</w:t>
            </w:r>
          </w:p>
        </w:tc>
        <w:tc>
          <w:tcPr>
            <w:tcW w:w="2351" w:type="dxa"/>
          </w:tcPr>
          <w:p w14:paraId="4B832D29" w14:textId="77777777" w:rsidR="00272207" w:rsidRDefault="00272207" w:rsidP="00DF5300">
            <w:r>
              <w:rPr>
                <w:sz w:val="18"/>
              </w:rPr>
              <w:t>date</w:t>
            </w:r>
          </w:p>
        </w:tc>
        <w:tc>
          <w:tcPr>
            <w:tcW w:w="2351" w:type="dxa"/>
          </w:tcPr>
          <w:p w14:paraId="0268642D" w14:textId="77777777" w:rsidR="00272207" w:rsidRPr="00F01633" w:rsidRDefault="00272207" w:rsidP="00DF5300">
            <w:pPr>
              <w:rPr>
                <w:lang w:val="es-ES"/>
              </w:rPr>
            </w:pPr>
            <w:r w:rsidRPr="00F01633">
              <w:rPr>
                <w:sz w:val="18"/>
                <w:lang w:val="es-ES"/>
              </w:rPr>
              <w:t>Acelera la búsqueda de movimientos de caja por fecha</w:t>
            </w:r>
          </w:p>
        </w:tc>
      </w:tr>
      <w:tr w:rsidR="00272207" w:rsidRPr="00F01633" w14:paraId="57F1217E" w14:textId="77777777" w:rsidTr="00DF5300">
        <w:tc>
          <w:tcPr>
            <w:tcW w:w="2351" w:type="dxa"/>
          </w:tcPr>
          <w:p w14:paraId="6573E555" w14:textId="77777777" w:rsidR="00272207" w:rsidRDefault="00272207" w:rsidP="00DF5300">
            <w:r>
              <w:rPr>
                <w:sz w:val="18"/>
              </w:rPr>
              <w:t>idx_movements_person_id</w:t>
            </w:r>
          </w:p>
        </w:tc>
        <w:tc>
          <w:tcPr>
            <w:tcW w:w="2351" w:type="dxa"/>
          </w:tcPr>
          <w:p w14:paraId="2A31EAF0" w14:textId="77777777" w:rsidR="00272207" w:rsidRDefault="00272207" w:rsidP="00DF5300">
            <w:r>
              <w:rPr>
                <w:sz w:val="18"/>
              </w:rPr>
              <w:t>movements</w:t>
            </w:r>
          </w:p>
        </w:tc>
        <w:tc>
          <w:tcPr>
            <w:tcW w:w="2351" w:type="dxa"/>
          </w:tcPr>
          <w:p w14:paraId="580EB2BB" w14:textId="77777777" w:rsidR="00272207" w:rsidRDefault="00272207" w:rsidP="00DF5300">
            <w:r>
              <w:rPr>
                <w:sz w:val="18"/>
              </w:rPr>
              <w:t>person_id</w:t>
            </w:r>
          </w:p>
        </w:tc>
        <w:tc>
          <w:tcPr>
            <w:tcW w:w="2351" w:type="dxa"/>
          </w:tcPr>
          <w:p w14:paraId="46EB9CF4" w14:textId="77777777" w:rsidR="00272207" w:rsidRPr="00F01633" w:rsidRDefault="00272207" w:rsidP="00DF5300">
            <w:pPr>
              <w:rPr>
                <w:lang w:val="es-ES"/>
              </w:rPr>
            </w:pPr>
            <w:r w:rsidRPr="00F01633">
              <w:rPr>
                <w:sz w:val="18"/>
                <w:lang w:val="es-ES"/>
              </w:rPr>
              <w:t>Acelera la búsqueda de movimientos de un proveedor/cliente</w:t>
            </w:r>
          </w:p>
        </w:tc>
      </w:tr>
    </w:tbl>
    <w:p w14:paraId="589ECB58" w14:textId="77777777" w:rsidR="00272207" w:rsidRPr="00F01633" w:rsidRDefault="00272207" w:rsidP="00272207">
      <w:pPr>
        <w:pStyle w:val="Heading1"/>
        <w:rPr>
          <w:lang w:val="es-ES"/>
        </w:rPr>
      </w:pPr>
      <w:r w:rsidRPr="00F01633">
        <w:rPr>
          <w:lang w:val="es-ES"/>
        </w:rPr>
        <w:t>5. Documentación de Entidades y Procedimientos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2006"/>
        <w:gridCol w:w="1881"/>
        <w:gridCol w:w="1881"/>
        <w:gridCol w:w="1881"/>
      </w:tblGrid>
      <w:tr w:rsidR="00272207" w14:paraId="01274632" w14:textId="77777777" w:rsidTr="00DF5300">
        <w:tc>
          <w:tcPr>
            <w:tcW w:w="1881" w:type="dxa"/>
            <w:shd w:val="clear" w:color="auto" w:fill="D9D9D9"/>
          </w:tcPr>
          <w:p w14:paraId="5EEBD060" w14:textId="77777777" w:rsidR="00272207" w:rsidRDefault="00272207" w:rsidP="00DF5300">
            <w:pPr>
              <w:jc w:val="center"/>
            </w:pPr>
            <w:r>
              <w:rPr>
                <w:b/>
                <w:sz w:val="16"/>
              </w:rPr>
              <w:t>Componente</w:t>
            </w:r>
          </w:p>
        </w:tc>
        <w:tc>
          <w:tcPr>
            <w:tcW w:w="1881" w:type="dxa"/>
            <w:shd w:val="clear" w:color="auto" w:fill="D9D9D9"/>
          </w:tcPr>
          <w:p w14:paraId="17A5D1D0" w14:textId="77777777" w:rsidR="00272207" w:rsidRDefault="00272207" w:rsidP="00DF5300">
            <w:pPr>
              <w:jc w:val="center"/>
            </w:pPr>
            <w:r>
              <w:rPr>
                <w:b/>
                <w:sz w:val="16"/>
              </w:rPr>
              <w:t>Nombre / Identificador</w:t>
            </w:r>
          </w:p>
        </w:tc>
        <w:tc>
          <w:tcPr>
            <w:tcW w:w="1881" w:type="dxa"/>
            <w:shd w:val="clear" w:color="auto" w:fill="D9D9D9"/>
          </w:tcPr>
          <w:p w14:paraId="4F6ED15C" w14:textId="77777777" w:rsidR="00272207" w:rsidRDefault="00272207" w:rsidP="00DF5300">
            <w:pPr>
              <w:jc w:val="center"/>
            </w:pPr>
            <w:r>
              <w:rPr>
                <w:b/>
                <w:sz w:val="16"/>
              </w:rPr>
              <w:t>Descripción</w:t>
            </w:r>
          </w:p>
        </w:tc>
        <w:tc>
          <w:tcPr>
            <w:tcW w:w="1881" w:type="dxa"/>
            <w:shd w:val="clear" w:color="auto" w:fill="D9D9D9"/>
          </w:tcPr>
          <w:p w14:paraId="6962841F" w14:textId="77777777" w:rsidR="00272207" w:rsidRDefault="00272207" w:rsidP="00DF5300">
            <w:pPr>
              <w:jc w:val="center"/>
            </w:pPr>
            <w:r>
              <w:rPr>
                <w:b/>
                <w:sz w:val="16"/>
              </w:rPr>
              <w:t>Propósito / Estado</w:t>
            </w:r>
          </w:p>
        </w:tc>
        <w:tc>
          <w:tcPr>
            <w:tcW w:w="1881" w:type="dxa"/>
            <w:shd w:val="clear" w:color="auto" w:fill="D9D9D9"/>
          </w:tcPr>
          <w:p w14:paraId="037380F7" w14:textId="77777777" w:rsidR="00272207" w:rsidRDefault="00272207" w:rsidP="00DF5300">
            <w:pPr>
              <w:jc w:val="center"/>
            </w:pPr>
            <w:r>
              <w:rPr>
                <w:b/>
                <w:sz w:val="16"/>
              </w:rPr>
              <w:t>Doc. Adjunta</w:t>
            </w:r>
          </w:p>
        </w:tc>
      </w:tr>
      <w:tr w:rsidR="00272207" w14:paraId="30DD8A57" w14:textId="77777777" w:rsidTr="00DF5300">
        <w:tc>
          <w:tcPr>
            <w:tcW w:w="1881" w:type="dxa"/>
          </w:tcPr>
          <w:p w14:paraId="5ABCA40F" w14:textId="77777777" w:rsidR="00272207" w:rsidRDefault="00272207" w:rsidP="00DF5300">
            <w:r>
              <w:rPr>
                <w:sz w:val="16"/>
              </w:rPr>
              <w:t>Tabla Principal</w:t>
            </w:r>
          </w:p>
        </w:tc>
        <w:tc>
          <w:tcPr>
            <w:tcW w:w="1881" w:type="dxa"/>
          </w:tcPr>
          <w:p w14:paraId="11EEC0A0" w14:textId="77777777" w:rsidR="00272207" w:rsidRDefault="00272207" w:rsidP="00DF5300">
            <w:r>
              <w:rPr>
                <w:sz w:val="16"/>
              </w:rPr>
              <w:t>retentions</w:t>
            </w:r>
          </w:p>
        </w:tc>
        <w:tc>
          <w:tcPr>
            <w:tcW w:w="1881" w:type="dxa"/>
          </w:tcPr>
          <w:p w14:paraId="0F606BA8" w14:textId="77777777" w:rsidR="00272207" w:rsidRDefault="00272207" w:rsidP="00DF5300">
            <w:r w:rsidRPr="00F01633">
              <w:rPr>
                <w:sz w:val="16"/>
                <w:lang w:val="es-ES"/>
              </w:rPr>
              <w:t xml:space="preserve">Recibos de retención: tipo (S/G), monto, código correlativo, proveedor, usuario. </w:t>
            </w:r>
            <w:r>
              <w:rPr>
                <w:sz w:val="16"/>
              </w:rPr>
              <w:t>Incluye resumen de descuentos en JSON.</w:t>
            </w:r>
          </w:p>
        </w:tc>
        <w:tc>
          <w:tcPr>
            <w:tcW w:w="1881" w:type="dxa"/>
          </w:tcPr>
          <w:p w14:paraId="010EC1FC" w14:textId="77777777" w:rsidR="00272207" w:rsidRDefault="00272207" w:rsidP="00DF5300">
            <w:r>
              <w:rPr>
                <w:sz w:val="16"/>
              </w:rPr>
              <w:t>Tabla crítica</w:t>
            </w:r>
          </w:p>
        </w:tc>
        <w:tc>
          <w:tcPr>
            <w:tcW w:w="1881" w:type="dxa"/>
          </w:tcPr>
          <w:p w14:paraId="2E348BA2" w14:textId="77777777" w:rsidR="00272207" w:rsidRDefault="00272207" w:rsidP="00DF5300">
            <w:r>
              <w:rPr>
                <w:sz w:val="16"/>
              </w:rPr>
              <w:t>Sí</w:t>
            </w:r>
          </w:p>
        </w:tc>
      </w:tr>
      <w:tr w:rsidR="00272207" w14:paraId="27BD7AB3" w14:textId="77777777" w:rsidTr="00DF5300">
        <w:tc>
          <w:tcPr>
            <w:tcW w:w="1881" w:type="dxa"/>
          </w:tcPr>
          <w:p w14:paraId="3E10EB55" w14:textId="77777777" w:rsidR="00272207" w:rsidRDefault="00272207" w:rsidP="00DF5300">
            <w:r>
              <w:rPr>
                <w:sz w:val="16"/>
              </w:rPr>
              <w:t>Tabla Principal</w:t>
            </w:r>
          </w:p>
        </w:tc>
        <w:tc>
          <w:tcPr>
            <w:tcW w:w="1881" w:type="dxa"/>
          </w:tcPr>
          <w:p w14:paraId="2A20F528" w14:textId="77777777" w:rsidR="00272207" w:rsidRDefault="00272207" w:rsidP="00DF5300">
            <w:r>
              <w:rPr>
                <w:sz w:val="16"/>
              </w:rPr>
              <w:t>transactions</w:t>
            </w:r>
          </w:p>
        </w:tc>
        <w:tc>
          <w:tcPr>
            <w:tcW w:w="1881" w:type="dxa"/>
          </w:tcPr>
          <w:p w14:paraId="4D69D673" w14:textId="77777777" w:rsidR="00272207" w:rsidRPr="00F01633" w:rsidRDefault="00272207" w:rsidP="00DF5300">
            <w:pPr>
              <w:rPr>
                <w:lang w:val="es-ES"/>
              </w:rPr>
            </w:pPr>
            <w:r w:rsidRPr="00F01633">
              <w:rPr>
                <w:sz w:val="16"/>
                <w:lang w:val="es-ES"/>
              </w:rPr>
              <w:t>Movimientos bancarios: cuenta, tipo de pago (T/CH), número de cheque, número fiscal por año.</w:t>
            </w:r>
          </w:p>
        </w:tc>
        <w:tc>
          <w:tcPr>
            <w:tcW w:w="1881" w:type="dxa"/>
          </w:tcPr>
          <w:p w14:paraId="7054C83A" w14:textId="77777777" w:rsidR="00272207" w:rsidRDefault="00272207" w:rsidP="00DF5300">
            <w:r>
              <w:rPr>
                <w:sz w:val="16"/>
              </w:rPr>
              <w:t>Tabla crítica</w:t>
            </w:r>
          </w:p>
        </w:tc>
        <w:tc>
          <w:tcPr>
            <w:tcW w:w="1881" w:type="dxa"/>
          </w:tcPr>
          <w:p w14:paraId="7F9239B9" w14:textId="77777777" w:rsidR="00272207" w:rsidRDefault="00272207" w:rsidP="00DF5300">
            <w:r>
              <w:rPr>
                <w:sz w:val="16"/>
              </w:rPr>
              <w:t>Sí</w:t>
            </w:r>
          </w:p>
        </w:tc>
      </w:tr>
      <w:tr w:rsidR="00272207" w14:paraId="0F8CE6A1" w14:textId="77777777" w:rsidTr="00DF5300">
        <w:tc>
          <w:tcPr>
            <w:tcW w:w="1881" w:type="dxa"/>
          </w:tcPr>
          <w:p w14:paraId="2B18EEAF" w14:textId="77777777" w:rsidR="00272207" w:rsidRDefault="00272207" w:rsidP="00DF5300">
            <w:r>
              <w:rPr>
                <w:sz w:val="16"/>
              </w:rPr>
              <w:t>Tabla Principal</w:t>
            </w:r>
          </w:p>
        </w:tc>
        <w:tc>
          <w:tcPr>
            <w:tcW w:w="1881" w:type="dxa"/>
          </w:tcPr>
          <w:p w14:paraId="76897840" w14:textId="77777777" w:rsidR="00272207" w:rsidRDefault="00272207" w:rsidP="00DF5300">
            <w:r>
              <w:rPr>
                <w:sz w:val="16"/>
              </w:rPr>
              <w:t>boxes</w:t>
            </w:r>
          </w:p>
        </w:tc>
        <w:tc>
          <w:tcPr>
            <w:tcW w:w="1881" w:type="dxa"/>
          </w:tcPr>
          <w:p w14:paraId="12D736CC" w14:textId="77777777" w:rsidR="00272207" w:rsidRPr="00F01633" w:rsidRDefault="00272207" w:rsidP="00DF5300">
            <w:pPr>
              <w:rPr>
                <w:lang w:val="es-ES"/>
              </w:rPr>
            </w:pPr>
            <w:r w:rsidRPr="00F01633">
              <w:rPr>
                <w:sz w:val="16"/>
                <w:lang w:val="es-ES"/>
              </w:rPr>
              <w:t>Movimientos de caja chica: tipo (D/C), monto, fecha, número correlativo mensual.</w:t>
            </w:r>
          </w:p>
        </w:tc>
        <w:tc>
          <w:tcPr>
            <w:tcW w:w="1881" w:type="dxa"/>
          </w:tcPr>
          <w:p w14:paraId="655DFA36" w14:textId="77777777" w:rsidR="00272207" w:rsidRDefault="00272207" w:rsidP="00DF5300">
            <w:r>
              <w:rPr>
                <w:sz w:val="16"/>
              </w:rPr>
              <w:t>Tabla crítica</w:t>
            </w:r>
          </w:p>
        </w:tc>
        <w:tc>
          <w:tcPr>
            <w:tcW w:w="1881" w:type="dxa"/>
          </w:tcPr>
          <w:p w14:paraId="6154DC1B" w14:textId="77777777" w:rsidR="00272207" w:rsidRDefault="00272207" w:rsidP="00DF5300">
            <w:r>
              <w:rPr>
                <w:sz w:val="16"/>
              </w:rPr>
              <w:t>Sí</w:t>
            </w:r>
          </w:p>
        </w:tc>
      </w:tr>
      <w:tr w:rsidR="00272207" w14:paraId="6CDA8CB4" w14:textId="77777777" w:rsidTr="00DF5300">
        <w:tc>
          <w:tcPr>
            <w:tcW w:w="1881" w:type="dxa"/>
          </w:tcPr>
          <w:p w14:paraId="2B787AC4" w14:textId="77777777" w:rsidR="00272207" w:rsidRDefault="00272207" w:rsidP="00DF5300">
            <w:r>
              <w:rPr>
                <w:sz w:val="16"/>
              </w:rPr>
              <w:lastRenderedPageBreak/>
              <w:t>Tabla Principal</w:t>
            </w:r>
          </w:p>
        </w:tc>
        <w:tc>
          <w:tcPr>
            <w:tcW w:w="1881" w:type="dxa"/>
          </w:tcPr>
          <w:p w14:paraId="480A8798" w14:textId="77777777" w:rsidR="00272207" w:rsidRDefault="00272207" w:rsidP="00DF5300">
            <w:r>
              <w:rPr>
                <w:sz w:val="16"/>
              </w:rPr>
              <w:t>movements</w:t>
            </w:r>
          </w:p>
        </w:tc>
        <w:tc>
          <w:tcPr>
            <w:tcW w:w="1881" w:type="dxa"/>
          </w:tcPr>
          <w:p w14:paraId="5700BC9E" w14:textId="77777777" w:rsidR="00272207" w:rsidRPr="00F01633" w:rsidRDefault="00272207" w:rsidP="00DF5300">
            <w:pPr>
              <w:rPr>
                <w:lang w:val="es-ES"/>
              </w:rPr>
            </w:pPr>
            <w:r w:rsidRPr="00F01633">
              <w:rPr>
                <w:sz w:val="16"/>
                <w:lang w:val="es-ES"/>
              </w:rPr>
              <w:t>Tabla que unifica todos los movimientos (D/C/B). Se conecta con transactions y boxes.</w:t>
            </w:r>
          </w:p>
        </w:tc>
        <w:tc>
          <w:tcPr>
            <w:tcW w:w="1881" w:type="dxa"/>
          </w:tcPr>
          <w:p w14:paraId="5250D08A" w14:textId="77777777" w:rsidR="00272207" w:rsidRDefault="00272207" w:rsidP="00DF5300">
            <w:r>
              <w:rPr>
                <w:sz w:val="16"/>
              </w:rPr>
              <w:t>Tabla crítica</w:t>
            </w:r>
          </w:p>
        </w:tc>
        <w:tc>
          <w:tcPr>
            <w:tcW w:w="1881" w:type="dxa"/>
          </w:tcPr>
          <w:p w14:paraId="015D217E" w14:textId="77777777" w:rsidR="00272207" w:rsidRDefault="00272207" w:rsidP="00DF5300">
            <w:r>
              <w:rPr>
                <w:sz w:val="16"/>
              </w:rPr>
              <w:t>Sí</w:t>
            </w:r>
          </w:p>
        </w:tc>
      </w:tr>
      <w:tr w:rsidR="00272207" w14:paraId="480153E4" w14:textId="77777777" w:rsidTr="00DF5300">
        <w:tc>
          <w:tcPr>
            <w:tcW w:w="1881" w:type="dxa"/>
          </w:tcPr>
          <w:p w14:paraId="1754BC7F" w14:textId="77777777" w:rsidR="00272207" w:rsidRDefault="00272207" w:rsidP="00DF5300">
            <w:r>
              <w:rPr>
                <w:sz w:val="16"/>
              </w:rPr>
              <w:t>Tabla Maestra</w:t>
            </w:r>
          </w:p>
        </w:tc>
        <w:tc>
          <w:tcPr>
            <w:tcW w:w="1881" w:type="dxa"/>
          </w:tcPr>
          <w:p w14:paraId="28D010C1" w14:textId="77777777" w:rsidR="00272207" w:rsidRDefault="00272207" w:rsidP="00DF5300">
            <w:r>
              <w:rPr>
                <w:sz w:val="16"/>
              </w:rPr>
              <w:t>taxes</w:t>
            </w:r>
          </w:p>
        </w:tc>
        <w:tc>
          <w:tcPr>
            <w:tcW w:w="1881" w:type="dxa"/>
          </w:tcPr>
          <w:p w14:paraId="511F93EE" w14:textId="77777777" w:rsidR="00272207" w:rsidRPr="00F01633" w:rsidRDefault="00272207" w:rsidP="00DF5300">
            <w:pPr>
              <w:rPr>
                <w:lang w:val="es-ES"/>
              </w:rPr>
            </w:pPr>
            <w:r w:rsidRPr="00F01633">
              <w:rPr>
                <w:sz w:val="16"/>
                <w:lang w:val="es-ES"/>
              </w:rPr>
              <w:t>Catálogo de impuestos: nombre, iniciales (RC-IVA, IUE, IT), porcentaje, tipo (S/G/A).</w:t>
            </w:r>
          </w:p>
        </w:tc>
        <w:tc>
          <w:tcPr>
            <w:tcW w:w="1881" w:type="dxa"/>
          </w:tcPr>
          <w:p w14:paraId="437AE6CE" w14:textId="77777777" w:rsidR="00272207" w:rsidRDefault="00272207" w:rsidP="00DF5300">
            <w:r>
              <w:rPr>
                <w:sz w:val="16"/>
              </w:rPr>
              <w:t>Tabla maestra</w:t>
            </w:r>
          </w:p>
        </w:tc>
        <w:tc>
          <w:tcPr>
            <w:tcW w:w="1881" w:type="dxa"/>
          </w:tcPr>
          <w:p w14:paraId="5CF54267" w14:textId="77777777" w:rsidR="00272207" w:rsidRDefault="00272207" w:rsidP="00DF5300">
            <w:r>
              <w:rPr>
                <w:sz w:val="16"/>
              </w:rPr>
              <w:t>Sí</w:t>
            </w:r>
          </w:p>
        </w:tc>
      </w:tr>
      <w:tr w:rsidR="00272207" w14:paraId="032D2C30" w14:textId="77777777" w:rsidTr="00DF5300">
        <w:tc>
          <w:tcPr>
            <w:tcW w:w="1881" w:type="dxa"/>
          </w:tcPr>
          <w:p w14:paraId="75FC2FEF" w14:textId="77777777" w:rsidR="00272207" w:rsidRDefault="00272207" w:rsidP="00DF5300">
            <w:r>
              <w:rPr>
                <w:sz w:val="16"/>
              </w:rPr>
              <w:t>Tabla Maestra</w:t>
            </w:r>
          </w:p>
        </w:tc>
        <w:tc>
          <w:tcPr>
            <w:tcW w:w="1881" w:type="dxa"/>
          </w:tcPr>
          <w:p w14:paraId="66C7E96B" w14:textId="77777777" w:rsidR="00272207" w:rsidRDefault="00272207" w:rsidP="00DF5300">
            <w:r>
              <w:rPr>
                <w:sz w:val="16"/>
              </w:rPr>
              <w:t>accounts</w:t>
            </w:r>
          </w:p>
        </w:tc>
        <w:tc>
          <w:tcPr>
            <w:tcW w:w="1881" w:type="dxa"/>
          </w:tcPr>
          <w:p w14:paraId="1E52A8FB" w14:textId="77777777" w:rsidR="00272207" w:rsidRPr="00F01633" w:rsidRDefault="00272207" w:rsidP="00DF5300">
            <w:pPr>
              <w:rPr>
                <w:lang w:val="es-ES"/>
              </w:rPr>
            </w:pPr>
            <w:r w:rsidRPr="00F01633">
              <w:rPr>
                <w:sz w:val="16"/>
                <w:lang w:val="es-ES"/>
              </w:rPr>
              <w:t>Cuentas bancarias: nombre, número, iniciales, moneda (BOB/USD/EUR), color.</w:t>
            </w:r>
          </w:p>
        </w:tc>
        <w:tc>
          <w:tcPr>
            <w:tcW w:w="1881" w:type="dxa"/>
          </w:tcPr>
          <w:p w14:paraId="6429695E" w14:textId="77777777" w:rsidR="00272207" w:rsidRDefault="00272207" w:rsidP="00DF5300">
            <w:r>
              <w:rPr>
                <w:sz w:val="16"/>
              </w:rPr>
              <w:t>Tabla maestra</w:t>
            </w:r>
          </w:p>
        </w:tc>
        <w:tc>
          <w:tcPr>
            <w:tcW w:w="1881" w:type="dxa"/>
          </w:tcPr>
          <w:p w14:paraId="23BC203B" w14:textId="77777777" w:rsidR="00272207" w:rsidRDefault="00272207" w:rsidP="00DF5300">
            <w:r>
              <w:rPr>
                <w:sz w:val="16"/>
              </w:rPr>
              <w:t>Sí</w:t>
            </w:r>
          </w:p>
        </w:tc>
      </w:tr>
      <w:tr w:rsidR="00272207" w14:paraId="4957CA14" w14:textId="77777777" w:rsidTr="00DF5300">
        <w:tc>
          <w:tcPr>
            <w:tcW w:w="1881" w:type="dxa"/>
          </w:tcPr>
          <w:p w14:paraId="7704DC1D" w14:textId="77777777" w:rsidR="00272207" w:rsidRDefault="00272207" w:rsidP="00DF5300">
            <w:r>
              <w:rPr>
                <w:sz w:val="16"/>
              </w:rPr>
              <w:t>Tabla Maestra</w:t>
            </w:r>
          </w:p>
        </w:tc>
        <w:tc>
          <w:tcPr>
            <w:tcW w:w="1881" w:type="dxa"/>
          </w:tcPr>
          <w:p w14:paraId="107D4AF6" w14:textId="77777777" w:rsidR="00272207" w:rsidRDefault="00272207" w:rsidP="00DF5300">
            <w:r>
              <w:rPr>
                <w:sz w:val="16"/>
              </w:rPr>
              <w:t>persons / suppliers / customers</w:t>
            </w:r>
          </w:p>
        </w:tc>
        <w:tc>
          <w:tcPr>
            <w:tcW w:w="1881" w:type="dxa"/>
          </w:tcPr>
          <w:p w14:paraId="31B184AD" w14:textId="77777777" w:rsidR="00272207" w:rsidRPr="00F01633" w:rsidRDefault="00272207" w:rsidP="00DF5300">
            <w:pPr>
              <w:rPr>
                <w:lang w:val="es-ES"/>
              </w:rPr>
            </w:pPr>
            <w:r w:rsidRPr="00F01633">
              <w:rPr>
                <w:sz w:val="16"/>
                <w:lang w:val="es-ES"/>
              </w:rPr>
              <w:t>Datos de personas. Se conectan uno a uno con proveedores y clientes.</w:t>
            </w:r>
          </w:p>
        </w:tc>
        <w:tc>
          <w:tcPr>
            <w:tcW w:w="1881" w:type="dxa"/>
          </w:tcPr>
          <w:p w14:paraId="023BBB5D" w14:textId="77777777" w:rsidR="00272207" w:rsidRDefault="00272207" w:rsidP="00DF5300">
            <w:r>
              <w:rPr>
                <w:sz w:val="16"/>
              </w:rPr>
              <w:t>Tabla maestra</w:t>
            </w:r>
          </w:p>
        </w:tc>
        <w:tc>
          <w:tcPr>
            <w:tcW w:w="1881" w:type="dxa"/>
          </w:tcPr>
          <w:p w14:paraId="488FA272" w14:textId="77777777" w:rsidR="00272207" w:rsidRDefault="00272207" w:rsidP="00DF5300">
            <w:r>
              <w:rPr>
                <w:sz w:val="16"/>
              </w:rPr>
              <w:t>Sí</w:t>
            </w:r>
          </w:p>
        </w:tc>
      </w:tr>
      <w:tr w:rsidR="00272207" w14:paraId="2035FD92" w14:textId="77777777" w:rsidTr="00DF5300">
        <w:tc>
          <w:tcPr>
            <w:tcW w:w="1881" w:type="dxa"/>
          </w:tcPr>
          <w:p w14:paraId="47F049DE" w14:textId="77777777" w:rsidR="00272207" w:rsidRDefault="00272207" w:rsidP="00DF5300">
            <w:r>
              <w:rPr>
                <w:sz w:val="16"/>
              </w:rPr>
              <w:t>Evento (Modelo)</w:t>
            </w:r>
          </w:p>
        </w:tc>
        <w:tc>
          <w:tcPr>
            <w:tcW w:w="1881" w:type="dxa"/>
          </w:tcPr>
          <w:p w14:paraId="684E9300" w14:textId="77777777" w:rsidR="00272207" w:rsidRDefault="00272207" w:rsidP="00DF5300">
            <w:proofErr w:type="gramStart"/>
            <w:r>
              <w:rPr>
                <w:sz w:val="16"/>
              </w:rPr>
              <w:t>Retention::</w:t>
            </w:r>
            <w:proofErr w:type="gramEnd"/>
            <w:r>
              <w:rPr>
                <w:sz w:val="16"/>
              </w:rPr>
              <w:t>creating()</w:t>
            </w:r>
          </w:p>
        </w:tc>
        <w:tc>
          <w:tcPr>
            <w:tcW w:w="1881" w:type="dxa"/>
          </w:tcPr>
          <w:p w14:paraId="296A6089" w14:textId="77777777" w:rsidR="00272207" w:rsidRPr="00F01633" w:rsidRDefault="00272207" w:rsidP="00DF5300">
            <w:pPr>
              <w:rPr>
                <w:lang w:val="es-ES"/>
              </w:rPr>
            </w:pPr>
            <w:r w:rsidRPr="00F01633">
              <w:rPr>
                <w:sz w:val="16"/>
                <w:lang w:val="es-ES"/>
              </w:rPr>
              <w:t xml:space="preserve">Asigna código secuencial por mes usando </w:t>
            </w:r>
            <w:proofErr w:type="gramStart"/>
            <w:r w:rsidRPr="00F01633">
              <w:rPr>
                <w:sz w:val="16"/>
                <w:lang w:val="es-ES"/>
              </w:rPr>
              <w:t>lockForUpdate(</w:t>
            </w:r>
            <w:proofErr w:type="gramEnd"/>
            <w:r w:rsidRPr="00F01633">
              <w:rPr>
                <w:sz w:val="16"/>
                <w:lang w:val="es-ES"/>
              </w:rPr>
              <w:t>).</w:t>
            </w:r>
          </w:p>
        </w:tc>
        <w:tc>
          <w:tcPr>
            <w:tcW w:w="1881" w:type="dxa"/>
          </w:tcPr>
          <w:p w14:paraId="71063312" w14:textId="77777777" w:rsidR="00272207" w:rsidRDefault="00272207" w:rsidP="00DF5300">
            <w:r>
              <w:rPr>
                <w:sz w:val="16"/>
              </w:rPr>
              <w:t>Lógica de negocio clave</w:t>
            </w:r>
          </w:p>
        </w:tc>
        <w:tc>
          <w:tcPr>
            <w:tcW w:w="1881" w:type="dxa"/>
          </w:tcPr>
          <w:p w14:paraId="15E22870" w14:textId="77777777" w:rsidR="00272207" w:rsidRDefault="00272207" w:rsidP="00DF5300">
            <w:r>
              <w:rPr>
                <w:sz w:val="16"/>
              </w:rPr>
              <w:t>Sí</w:t>
            </w:r>
          </w:p>
        </w:tc>
      </w:tr>
      <w:tr w:rsidR="00272207" w14:paraId="072E62B4" w14:textId="77777777" w:rsidTr="00DF5300">
        <w:tc>
          <w:tcPr>
            <w:tcW w:w="1881" w:type="dxa"/>
          </w:tcPr>
          <w:p w14:paraId="524D9C4F" w14:textId="77777777" w:rsidR="00272207" w:rsidRDefault="00272207" w:rsidP="00DF5300">
            <w:r>
              <w:rPr>
                <w:sz w:val="16"/>
              </w:rPr>
              <w:t>Evento (Modelo)</w:t>
            </w:r>
          </w:p>
        </w:tc>
        <w:tc>
          <w:tcPr>
            <w:tcW w:w="1881" w:type="dxa"/>
          </w:tcPr>
          <w:p w14:paraId="06726D7A" w14:textId="77777777" w:rsidR="00272207" w:rsidRDefault="00272207" w:rsidP="00DF5300">
            <w:proofErr w:type="gramStart"/>
            <w:r>
              <w:rPr>
                <w:sz w:val="16"/>
              </w:rPr>
              <w:t>Transaction::</w:t>
            </w:r>
            <w:proofErr w:type="gramEnd"/>
            <w:r>
              <w:rPr>
                <w:sz w:val="16"/>
              </w:rPr>
              <w:t>creating()</w:t>
            </w:r>
          </w:p>
        </w:tc>
        <w:tc>
          <w:tcPr>
            <w:tcW w:w="1881" w:type="dxa"/>
          </w:tcPr>
          <w:p w14:paraId="6EDE8E93" w14:textId="77777777" w:rsidR="00272207" w:rsidRPr="00F01633" w:rsidRDefault="00272207" w:rsidP="00DF5300">
            <w:pPr>
              <w:rPr>
                <w:lang w:val="es-ES"/>
              </w:rPr>
            </w:pPr>
            <w:r w:rsidRPr="00F01633">
              <w:rPr>
                <w:sz w:val="16"/>
                <w:lang w:val="es-ES"/>
              </w:rPr>
              <w:t xml:space="preserve">Asigna número fiscal secuencial por año (octubre-septiembre) con </w:t>
            </w:r>
            <w:proofErr w:type="gramStart"/>
            <w:r w:rsidRPr="00F01633">
              <w:rPr>
                <w:sz w:val="16"/>
                <w:lang w:val="es-ES"/>
              </w:rPr>
              <w:t>lockForUpdate(</w:t>
            </w:r>
            <w:proofErr w:type="gramEnd"/>
            <w:r w:rsidRPr="00F01633">
              <w:rPr>
                <w:sz w:val="16"/>
                <w:lang w:val="es-ES"/>
              </w:rPr>
              <w:t>).</w:t>
            </w:r>
          </w:p>
        </w:tc>
        <w:tc>
          <w:tcPr>
            <w:tcW w:w="1881" w:type="dxa"/>
          </w:tcPr>
          <w:p w14:paraId="6B109283" w14:textId="77777777" w:rsidR="00272207" w:rsidRDefault="00272207" w:rsidP="00DF5300">
            <w:r>
              <w:rPr>
                <w:sz w:val="16"/>
              </w:rPr>
              <w:t>Lógica de negocio clave</w:t>
            </w:r>
          </w:p>
        </w:tc>
        <w:tc>
          <w:tcPr>
            <w:tcW w:w="1881" w:type="dxa"/>
          </w:tcPr>
          <w:p w14:paraId="75D1A831" w14:textId="77777777" w:rsidR="00272207" w:rsidRDefault="00272207" w:rsidP="00DF5300">
            <w:r>
              <w:rPr>
                <w:sz w:val="16"/>
              </w:rPr>
              <w:t>Sí</w:t>
            </w:r>
          </w:p>
        </w:tc>
      </w:tr>
      <w:tr w:rsidR="00272207" w14:paraId="513180CF" w14:textId="77777777" w:rsidTr="00DF5300">
        <w:tc>
          <w:tcPr>
            <w:tcW w:w="1881" w:type="dxa"/>
          </w:tcPr>
          <w:p w14:paraId="198D5375" w14:textId="77777777" w:rsidR="00272207" w:rsidRDefault="00272207" w:rsidP="00DF5300">
            <w:r>
              <w:rPr>
                <w:sz w:val="16"/>
              </w:rPr>
              <w:t>Evento (Modelo)</w:t>
            </w:r>
          </w:p>
        </w:tc>
        <w:tc>
          <w:tcPr>
            <w:tcW w:w="1881" w:type="dxa"/>
          </w:tcPr>
          <w:p w14:paraId="5DC76E98" w14:textId="77777777" w:rsidR="00272207" w:rsidRDefault="00272207" w:rsidP="00DF5300">
            <w:proofErr w:type="gramStart"/>
            <w:r>
              <w:rPr>
                <w:sz w:val="16"/>
              </w:rPr>
              <w:t>Box::</w:t>
            </w:r>
            <w:proofErr w:type="gramEnd"/>
            <w:r>
              <w:rPr>
                <w:sz w:val="16"/>
              </w:rPr>
              <w:t>creating()</w:t>
            </w:r>
          </w:p>
        </w:tc>
        <w:tc>
          <w:tcPr>
            <w:tcW w:w="1881" w:type="dxa"/>
          </w:tcPr>
          <w:p w14:paraId="46EA94CF" w14:textId="77777777" w:rsidR="00272207" w:rsidRPr="00F01633" w:rsidRDefault="00272207" w:rsidP="00DF5300">
            <w:pPr>
              <w:rPr>
                <w:lang w:val="es-ES"/>
              </w:rPr>
            </w:pPr>
            <w:r w:rsidRPr="00F01633">
              <w:rPr>
                <w:sz w:val="16"/>
                <w:lang w:val="es-ES"/>
              </w:rPr>
              <w:t xml:space="preserve">Asigna número de caja secuencial por mes calendario con </w:t>
            </w:r>
            <w:proofErr w:type="gramStart"/>
            <w:r w:rsidRPr="00F01633">
              <w:rPr>
                <w:sz w:val="16"/>
                <w:lang w:val="es-ES"/>
              </w:rPr>
              <w:t>lockForUpdate(</w:t>
            </w:r>
            <w:proofErr w:type="gramEnd"/>
            <w:r w:rsidRPr="00F01633">
              <w:rPr>
                <w:sz w:val="16"/>
                <w:lang w:val="es-ES"/>
              </w:rPr>
              <w:t>).</w:t>
            </w:r>
          </w:p>
        </w:tc>
        <w:tc>
          <w:tcPr>
            <w:tcW w:w="1881" w:type="dxa"/>
          </w:tcPr>
          <w:p w14:paraId="305BB001" w14:textId="77777777" w:rsidR="00272207" w:rsidRDefault="00272207" w:rsidP="00DF5300">
            <w:r>
              <w:rPr>
                <w:sz w:val="16"/>
              </w:rPr>
              <w:t>Lógica de negocio clave</w:t>
            </w:r>
          </w:p>
        </w:tc>
        <w:tc>
          <w:tcPr>
            <w:tcW w:w="1881" w:type="dxa"/>
          </w:tcPr>
          <w:p w14:paraId="487BD1EE" w14:textId="77777777" w:rsidR="00272207" w:rsidRDefault="00272207" w:rsidP="00DF5300">
            <w:r>
              <w:rPr>
                <w:sz w:val="16"/>
              </w:rPr>
              <w:t>Sí</w:t>
            </w:r>
          </w:p>
        </w:tc>
      </w:tr>
      <w:tr w:rsidR="00272207" w14:paraId="047E08BE" w14:textId="77777777" w:rsidTr="00DF5300">
        <w:tc>
          <w:tcPr>
            <w:tcW w:w="1881" w:type="dxa"/>
          </w:tcPr>
          <w:p w14:paraId="73276DDF" w14:textId="77777777" w:rsidR="00272207" w:rsidRDefault="00272207" w:rsidP="00DF5300">
            <w:r>
              <w:rPr>
                <w:sz w:val="16"/>
              </w:rPr>
              <w:t>Vista (SQL)</w:t>
            </w:r>
          </w:p>
        </w:tc>
        <w:tc>
          <w:tcPr>
            <w:tcW w:w="1881" w:type="dxa"/>
          </w:tcPr>
          <w:p w14:paraId="4AAEFAB3" w14:textId="77777777" w:rsidR="00272207" w:rsidRDefault="00272207" w:rsidP="00DF5300">
            <w:r>
              <w:rPr>
                <w:sz w:val="16"/>
              </w:rPr>
              <w:t>Saldo corriente con ventana</w:t>
            </w:r>
          </w:p>
        </w:tc>
        <w:tc>
          <w:tcPr>
            <w:tcW w:w="1881" w:type="dxa"/>
          </w:tcPr>
          <w:p w14:paraId="35D47414" w14:textId="77777777" w:rsidR="00272207" w:rsidRDefault="00272207" w:rsidP="00DF5300">
            <w:r>
              <w:rPr>
                <w:sz w:val="16"/>
              </w:rPr>
              <w:t xml:space="preserve">Calcula saldo acumulado: </w:t>
            </w:r>
            <w:proofErr w:type="gramStart"/>
            <w:r>
              <w:rPr>
                <w:sz w:val="16"/>
              </w:rPr>
              <w:t>SUM(</w:t>
            </w:r>
            <w:proofErr w:type="gramEnd"/>
            <w:r>
              <w:rPr>
                <w:sz w:val="16"/>
              </w:rPr>
              <w:t>amount) OVER (PARTITION BY account_id ORDER BY date, id)</w:t>
            </w:r>
          </w:p>
        </w:tc>
        <w:tc>
          <w:tcPr>
            <w:tcW w:w="1881" w:type="dxa"/>
          </w:tcPr>
          <w:p w14:paraId="3275EEF2" w14:textId="77777777" w:rsidR="00272207" w:rsidRDefault="00272207" w:rsidP="00DF5300">
            <w:r>
              <w:rPr>
                <w:sz w:val="16"/>
              </w:rPr>
              <w:t>Optimización</w:t>
            </w:r>
          </w:p>
        </w:tc>
        <w:tc>
          <w:tcPr>
            <w:tcW w:w="1881" w:type="dxa"/>
          </w:tcPr>
          <w:p w14:paraId="715C7EEC" w14:textId="77777777" w:rsidR="00272207" w:rsidRDefault="00272207" w:rsidP="00DF5300">
            <w:r>
              <w:rPr>
                <w:sz w:val="16"/>
              </w:rPr>
              <w:t>Sí</w:t>
            </w:r>
          </w:p>
        </w:tc>
      </w:tr>
      <w:tr w:rsidR="00272207" w14:paraId="0533B306" w14:textId="77777777" w:rsidTr="00DF5300">
        <w:tc>
          <w:tcPr>
            <w:tcW w:w="1881" w:type="dxa"/>
          </w:tcPr>
          <w:p w14:paraId="72220ECD" w14:textId="77777777" w:rsidR="00272207" w:rsidRDefault="00272207" w:rsidP="00DF5300">
            <w:r>
              <w:rPr>
                <w:sz w:val="16"/>
              </w:rPr>
              <w:t>Índice</w:t>
            </w:r>
          </w:p>
        </w:tc>
        <w:tc>
          <w:tcPr>
            <w:tcW w:w="1881" w:type="dxa"/>
          </w:tcPr>
          <w:p w14:paraId="1F9ECE01" w14:textId="77777777" w:rsidR="00272207" w:rsidRDefault="00272207" w:rsidP="00DF5300">
            <w:r>
              <w:rPr>
                <w:sz w:val="16"/>
              </w:rPr>
              <w:t>idx_movements_date_type</w:t>
            </w:r>
          </w:p>
        </w:tc>
        <w:tc>
          <w:tcPr>
            <w:tcW w:w="1881" w:type="dxa"/>
          </w:tcPr>
          <w:p w14:paraId="2A51B5D6" w14:textId="77777777" w:rsidR="00272207" w:rsidRPr="00F01633" w:rsidRDefault="00272207" w:rsidP="00DF5300">
            <w:pPr>
              <w:rPr>
                <w:lang w:val="es-ES"/>
              </w:rPr>
            </w:pPr>
            <w:r w:rsidRPr="00F01633">
              <w:rPr>
                <w:sz w:val="16"/>
                <w:lang w:val="es-ES"/>
              </w:rPr>
              <w:t>Índice compuesto en movements por fecha y tipo.</w:t>
            </w:r>
          </w:p>
        </w:tc>
        <w:tc>
          <w:tcPr>
            <w:tcW w:w="1881" w:type="dxa"/>
          </w:tcPr>
          <w:p w14:paraId="1BB9926F" w14:textId="77777777" w:rsidR="00272207" w:rsidRDefault="00272207" w:rsidP="00DF5300">
            <w:r>
              <w:rPr>
                <w:sz w:val="16"/>
              </w:rPr>
              <w:t>Optimización</w:t>
            </w:r>
          </w:p>
        </w:tc>
        <w:tc>
          <w:tcPr>
            <w:tcW w:w="1881" w:type="dxa"/>
          </w:tcPr>
          <w:p w14:paraId="39336EF0" w14:textId="77777777" w:rsidR="00272207" w:rsidRDefault="00272207" w:rsidP="00DF5300">
            <w:r>
              <w:rPr>
                <w:sz w:val="16"/>
              </w:rPr>
              <w:t>Sí</w:t>
            </w:r>
          </w:p>
        </w:tc>
      </w:tr>
      <w:tr w:rsidR="00272207" w14:paraId="5B95BEB0" w14:textId="77777777" w:rsidTr="00DF5300">
        <w:tc>
          <w:tcPr>
            <w:tcW w:w="1881" w:type="dxa"/>
          </w:tcPr>
          <w:p w14:paraId="2B67ABBF" w14:textId="77777777" w:rsidR="00272207" w:rsidRDefault="00272207" w:rsidP="00DF5300">
            <w:r>
              <w:rPr>
                <w:sz w:val="16"/>
              </w:rPr>
              <w:t>Índice</w:t>
            </w:r>
          </w:p>
        </w:tc>
        <w:tc>
          <w:tcPr>
            <w:tcW w:w="1881" w:type="dxa"/>
          </w:tcPr>
          <w:p w14:paraId="43348B90" w14:textId="77777777" w:rsidR="00272207" w:rsidRDefault="00272207" w:rsidP="00DF5300">
            <w:r>
              <w:rPr>
                <w:sz w:val="16"/>
              </w:rPr>
              <w:t>idx_retentions_code</w:t>
            </w:r>
          </w:p>
        </w:tc>
        <w:tc>
          <w:tcPr>
            <w:tcW w:w="1881" w:type="dxa"/>
          </w:tcPr>
          <w:p w14:paraId="51DAF099" w14:textId="77777777" w:rsidR="00272207" w:rsidRPr="00F01633" w:rsidRDefault="00272207" w:rsidP="00DF5300">
            <w:pPr>
              <w:rPr>
                <w:lang w:val="es-ES"/>
              </w:rPr>
            </w:pPr>
            <w:r w:rsidRPr="00F01633">
              <w:rPr>
                <w:sz w:val="16"/>
                <w:lang w:val="es-ES"/>
              </w:rPr>
              <w:t>Índice único en retentions por código.</w:t>
            </w:r>
          </w:p>
        </w:tc>
        <w:tc>
          <w:tcPr>
            <w:tcW w:w="1881" w:type="dxa"/>
          </w:tcPr>
          <w:p w14:paraId="574CFCE4" w14:textId="77777777" w:rsidR="00272207" w:rsidRDefault="00272207" w:rsidP="00DF5300">
            <w:r>
              <w:rPr>
                <w:sz w:val="16"/>
              </w:rPr>
              <w:t>Integridad</w:t>
            </w:r>
          </w:p>
        </w:tc>
        <w:tc>
          <w:tcPr>
            <w:tcW w:w="1881" w:type="dxa"/>
          </w:tcPr>
          <w:p w14:paraId="3F8E9277" w14:textId="77777777" w:rsidR="00272207" w:rsidRDefault="00272207" w:rsidP="00DF5300">
            <w:r>
              <w:rPr>
                <w:sz w:val="16"/>
              </w:rPr>
              <w:t>Sí</w:t>
            </w:r>
          </w:p>
        </w:tc>
      </w:tr>
      <w:tr w:rsidR="00272207" w14:paraId="5144C667" w14:textId="77777777" w:rsidTr="00DF5300">
        <w:tc>
          <w:tcPr>
            <w:tcW w:w="1881" w:type="dxa"/>
          </w:tcPr>
          <w:p w14:paraId="1AC14F84" w14:textId="77777777" w:rsidR="00272207" w:rsidRDefault="00272207" w:rsidP="00DF5300">
            <w:r>
              <w:rPr>
                <w:sz w:val="16"/>
              </w:rPr>
              <w:t>Script</w:t>
            </w:r>
          </w:p>
        </w:tc>
        <w:tc>
          <w:tcPr>
            <w:tcW w:w="1881" w:type="dxa"/>
          </w:tcPr>
          <w:p w14:paraId="05142BCF" w14:textId="77777777" w:rsidR="00272207" w:rsidRDefault="00272207" w:rsidP="00DF5300">
            <w:r>
              <w:rPr>
                <w:sz w:val="16"/>
              </w:rPr>
              <w:t>backup_automatico.sh</w:t>
            </w:r>
          </w:p>
        </w:tc>
        <w:tc>
          <w:tcPr>
            <w:tcW w:w="1881" w:type="dxa"/>
          </w:tcPr>
          <w:p w14:paraId="71E16828" w14:textId="77777777" w:rsidR="00272207" w:rsidRPr="00F01633" w:rsidRDefault="00272207" w:rsidP="00DF5300">
            <w:pPr>
              <w:rPr>
                <w:lang w:val="es-ES"/>
              </w:rPr>
            </w:pPr>
            <w:r w:rsidRPr="00F01633">
              <w:rPr>
                <w:sz w:val="16"/>
                <w:lang w:val="es-ES"/>
              </w:rPr>
              <w:t>Script de shell para mysqldump cifrado con rotación de 7 días.</w:t>
            </w:r>
          </w:p>
        </w:tc>
        <w:tc>
          <w:tcPr>
            <w:tcW w:w="1881" w:type="dxa"/>
          </w:tcPr>
          <w:p w14:paraId="6F65BD11" w14:textId="77777777" w:rsidR="00272207" w:rsidRDefault="00272207" w:rsidP="00DF5300">
            <w:r>
              <w:rPr>
                <w:sz w:val="16"/>
              </w:rPr>
              <w:t>Respaldo</w:t>
            </w:r>
          </w:p>
        </w:tc>
        <w:tc>
          <w:tcPr>
            <w:tcW w:w="1881" w:type="dxa"/>
          </w:tcPr>
          <w:p w14:paraId="2D131CCE" w14:textId="77777777" w:rsidR="00272207" w:rsidRDefault="00272207" w:rsidP="00DF5300">
            <w:r>
              <w:rPr>
                <w:sz w:val="16"/>
              </w:rPr>
              <w:t>Sí</w:t>
            </w:r>
          </w:p>
        </w:tc>
      </w:tr>
    </w:tbl>
    <w:p w14:paraId="567C46C4" w14:textId="77777777" w:rsidR="00272207" w:rsidRDefault="00272207" w:rsidP="00272207"/>
    <w:p w14:paraId="7761779A" w14:textId="77777777" w:rsidR="00272207" w:rsidRPr="000F5149" w:rsidRDefault="00272207">
      <w:pPr>
        <w:spacing w:after="120"/>
        <w:rPr>
          <w:lang w:val="es-ES"/>
        </w:rPr>
      </w:pPr>
    </w:p>
    <w:sectPr w:rsidR="00272207" w:rsidRPr="000F5149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149"/>
    <w:rsid w:val="0015074B"/>
    <w:rsid w:val="00272207"/>
    <w:rsid w:val="0029639D"/>
    <w:rsid w:val="00326F90"/>
    <w:rsid w:val="003E57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90636B"/>
  <w14:defaultImageDpi w14:val="300"/>
  <w15:docId w15:val="{C6C6E748-AB07-491E-B287-A3218169F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1568</Words>
  <Characters>8627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Hamura .</cp:lastModifiedBy>
  <cp:revision>2</cp:revision>
  <dcterms:created xsi:type="dcterms:W3CDTF">2013-12-23T23:15:00Z</dcterms:created>
  <dcterms:modified xsi:type="dcterms:W3CDTF">2026-07-07T01:20:00Z</dcterms:modified>
  <cp:category/>
</cp:coreProperties>
</file>